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51A81" w14:textId="77777777" w:rsidR="00C75D0D" w:rsidRDefault="00C75D0D"/>
    <w:p w14:paraId="70469F93" w14:textId="77777777" w:rsidR="00C75D0D" w:rsidRDefault="00C75D0D"/>
    <w:p w14:paraId="6064CD00" w14:textId="77777777" w:rsidR="00C75D0D" w:rsidRPr="0080214E" w:rsidRDefault="00000000">
      <w:pPr>
        <w:jc w:val="center"/>
        <w:rPr>
          <w:lang w:val="fr-FR"/>
        </w:rPr>
      </w:pPr>
      <w:r w:rsidRPr="0080214E">
        <w:rPr>
          <w:b/>
          <w:color w:val="0070A0"/>
          <w:sz w:val="56"/>
          <w:lang w:val="fr-FR"/>
        </w:rPr>
        <w:t>CAHIER DES CHARGES</w:t>
      </w:r>
    </w:p>
    <w:p w14:paraId="161969EB" w14:textId="77777777" w:rsidR="00C75D0D" w:rsidRPr="0080214E" w:rsidRDefault="00000000">
      <w:pPr>
        <w:jc w:val="center"/>
        <w:rPr>
          <w:lang w:val="fr-FR"/>
        </w:rPr>
      </w:pPr>
      <w:r w:rsidRPr="0080214E">
        <w:rPr>
          <w:sz w:val="36"/>
          <w:lang w:val="fr-FR"/>
        </w:rPr>
        <w:t>Site Internet Officiel</w:t>
      </w:r>
    </w:p>
    <w:p w14:paraId="68012BF1" w14:textId="77777777" w:rsidR="00C75D0D" w:rsidRPr="0080214E" w:rsidRDefault="00000000">
      <w:pPr>
        <w:jc w:val="center"/>
        <w:rPr>
          <w:lang w:val="fr-FR"/>
        </w:rPr>
      </w:pPr>
      <w:r w:rsidRPr="0080214E">
        <w:rPr>
          <w:b/>
          <w:color w:val="0070A0"/>
          <w:sz w:val="44"/>
          <w:lang w:val="fr-FR"/>
        </w:rPr>
        <w:t>ASJ Espelette</w:t>
      </w:r>
    </w:p>
    <w:p w14:paraId="0FFFB903" w14:textId="77777777" w:rsidR="00C75D0D" w:rsidRPr="0080214E" w:rsidRDefault="00C75D0D">
      <w:pPr>
        <w:rPr>
          <w:lang w:val="fr-FR"/>
        </w:rPr>
      </w:pPr>
    </w:p>
    <w:p w14:paraId="60695040" w14:textId="1A42D774" w:rsidR="00C75D0D" w:rsidRPr="0080214E" w:rsidRDefault="00000000">
      <w:pPr>
        <w:jc w:val="center"/>
        <w:rPr>
          <w:lang w:val="fr-FR"/>
        </w:rPr>
      </w:pPr>
      <w:r w:rsidRPr="0080214E">
        <w:rPr>
          <w:color w:val="6B7280"/>
          <w:lang w:val="fr-FR"/>
        </w:rPr>
        <w:t xml:space="preserve">Version </w:t>
      </w:r>
      <w:r w:rsidR="0080214E">
        <w:rPr>
          <w:color w:val="6B7280"/>
          <w:lang w:val="fr-FR"/>
        </w:rPr>
        <w:t>1</w:t>
      </w:r>
      <w:r w:rsidRPr="0080214E">
        <w:rPr>
          <w:color w:val="6B7280"/>
          <w:lang w:val="fr-FR"/>
        </w:rPr>
        <w:t>.0 — Février 2026</w:t>
      </w:r>
      <w:r w:rsidRPr="0080214E">
        <w:rPr>
          <w:color w:val="6B7280"/>
          <w:lang w:val="fr-FR"/>
        </w:rPr>
        <w:br/>
        <w:t>Émetteur : ASJ Espelette</w:t>
      </w:r>
      <w:r w:rsidRPr="0080214E">
        <w:rPr>
          <w:color w:val="6B7280"/>
          <w:lang w:val="fr-FR"/>
        </w:rPr>
        <w:br/>
        <w:t xml:space="preserve">Rédigé avec l'accompagnement de : </w:t>
      </w:r>
      <w:proofErr w:type="spellStart"/>
      <w:r w:rsidRPr="0080214E">
        <w:rPr>
          <w:color w:val="6B7280"/>
          <w:lang w:val="fr-FR"/>
        </w:rPr>
        <w:t>SKenea</w:t>
      </w:r>
      <w:proofErr w:type="spellEnd"/>
      <w:r w:rsidRPr="0080214E">
        <w:rPr>
          <w:color w:val="6B7280"/>
          <w:lang w:val="fr-FR"/>
        </w:rPr>
        <w:br/>
        <w:t>Destinataire : Prestataire(s) consulté(s)</w:t>
      </w:r>
      <w:r w:rsidRPr="0080214E">
        <w:rPr>
          <w:color w:val="6B7280"/>
          <w:lang w:val="fr-FR"/>
        </w:rPr>
        <w:br/>
        <w:t>Statut : Document de travail</w:t>
      </w:r>
      <w:r w:rsidRPr="0080214E">
        <w:rPr>
          <w:color w:val="6B7280"/>
          <w:lang w:val="fr-FR"/>
        </w:rPr>
        <w:br/>
      </w:r>
    </w:p>
    <w:p w14:paraId="43388EE0" w14:textId="77777777" w:rsidR="00C75D0D" w:rsidRPr="0080214E" w:rsidRDefault="00000000">
      <w:pPr>
        <w:rPr>
          <w:lang w:val="fr-FR"/>
        </w:rPr>
      </w:pPr>
      <w:r w:rsidRPr="0080214E">
        <w:rPr>
          <w:lang w:val="fr-FR"/>
        </w:rPr>
        <w:br w:type="page"/>
      </w:r>
    </w:p>
    <w:p w14:paraId="6BCE093B" w14:textId="511DB4CA" w:rsidR="00C75D0D" w:rsidRPr="0080214E" w:rsidRDefault="00000000">
      <w:pPr>
        <w:spacing w:after="240"/>
        <w:rPr>
          <w:lang w:val="fr-FR"/>
        </w:rPr>
      </w:pPr>
      <w:r w:rsidRPr="0080214E">
        <w:rPr>
          <w:i/>
          <w:color w:val="6B7280"/>
          <w:lang w:val="fr-FR"/>
        </w:rPr>
        <w:lastRenderedPageBreak/>
        <w:t xml:space="preserve">Ce document formalise les besoins de l'ASJ Espelette en matière de site internet. Les points restant à arbitrer par la direction sont signalés par le </w:t>
      </w:r>
      <w:r w:rsidR="0080214E">
        <w:rPr>
          <w:i/>
          <w:color w:val="6B7280"/>
          <w:lang w:val="fr-FR"/>
        </w:rPr>
        <w:t>texte</w:t>
      </w:r>
      <w:r w:rsidRPr="0080214E">
        <w:rPr>
          <w:i/>
          <w:color w:val="6B7280"/>
          <w:lang w:val="fr-FR"/>
        </w:rPr>
        <w:t xml:space="preserve"> [À PRÉCISER].</w:t>
      </w:r>
    </w:p>
    <w:p w14:paraId="5A44FED0" w14:textId="77777777" w:rsidR="00C75D0D" w:rsidRPr="0080214E" w:rsidRDefault="00000000">
      <w:pPr>
        <w:pStyle w:val="Titre1"/>
        <w:rPr>
          <w:lang w:val="fr-FR"/>
        </w:rPr>
      </w:pPr>
      <w:r w:rsidRPr="0080214E">
        <w:rPr>
          <w:lang w:val="fr-FR"/>
        </w:rPr>
        <w:t>1. CONTEXTE ET OBJECTIFS</w:t>
      </w:r>
    </w:p>
    <w:p w14:paraId="23F05E6F" w14:textId="009119A2" w:rsidR="00C75D0D" w:rsidRPr="0080214E" w:rsidRDefault="00000000">
      <w:pPr>
        <w:rPr>
          <w:lang w:val="fr-FR"/>
        </w:rPr>
      </w:pPr>
      <w:r w:rsidRPr="0080214E">
        <w:rPr>
          <w:lang w:val="fr-FR"/>
        </w:rPr>
        <w:t xml:space="preserve">L'ASJ Espelette est un club de football basé à Espelette. À ce jour, le club ne dispose pas de site internet officiel. Un site </w:t>
      </w:r>
      <w:proofErr w:type="spellStart"/>
      <w:r w:rsidRPr="0080214E">
        <w:rPr>
          <w:lang w:val="fr-FR"/>
        </w:rPr>
        <w:t>Footeo</w:t>
      </w:r>
      <w:proofErr w:type="spellEnd"/>
      <w:r w:rsidRPr="0080214E">
        <w:rPr>
          <w:lang w:val="fr-FR"/>
        </w:rPr>
        <w:t xml:space="preserve"> existe (asjespelette.footeo.com), mais il concerne uniquement les U11 et n'a pas été mis en place par la direction.</w:t>
      </w:r>
    </w:p>
    <w:p w14:paraId="57639F3D" w14:textId="77777777" w:rsidR="00C75D0D" w:rsidRPr="0080214E" w:rsidRDefault="00000000">
      <w:pPr>
        <w:rPr>
          <w:lang w:val="fr-FR"/>
        </w:rPr>
      </w:pPr>
      <w:r w:rsidRPr="0080214E">
        <w:rPr>
          <w:lang w:val="fr-FR"/>
        </w:rPr>
        <w:t>Nous souhaitons nous doter d'un site internet qui permette de :</w:t>
      </w:r>
    </w:p>
    <w:p w14:paraId="23E0DBFA" w14:textId="77777777" w:rsidR="00C75D0D" w:rsidRPr="0080214E" w:rsidRDefault="00000000">
      <w:pPr>
        <w:pStyle w:val="Listepuces"/>
        <w:rPr>
          <w:lang w:val="fr-FR"/>
        </w:rPr>
      </w:pPr>
      <w:r w:rsidRPr="0080214E">
        <w:rPr>
          <w:lang w:val="fr-FR"/>
        </w:rPr>
        <w:t>Donner une vitrine officielle au club (pour les familles, les licenciés, les curieux)</w:t>
      </w:r>
    </w:p>
    <w:p w14:paraId="0463C01E" w14:textId="77777777" w:rsidR="00C75D0D" w:rsidRPr="0080214E" w:rsidRDefault="00000000">
      <w:pPr>
        <w:pStyle w:val="Listepuces"/>
        <w:rPr>
          <w:lang w:val="fr-FR"/>
        </w:rPr>
      </w:pPr>
      <w:r w:rsidRPr="0080214E">
        <w:rPr>
          <w:lang w:val="fr-FR"/>
        </w:rPr>
        <w:t>Centraliser les résultats et le calendrier des matchs</w:t>
      </w:r>
    </w:p>
    <w:p w14:paraId="01CDFE84" w14:textId="77777777" w:rsidR="00C75D0D" w:rsidRPr="0080214E" w:rsidRDefault="00000000">
      <w:pPr>
        <w:pStyle w:val="Listepuces"/>
        <w:rPr>
          <w:lang w:val="fr-FR"/>
        </w:rPr>
      </w:pPr>
      <w:r w:rsidRPr="0080214E">
        <w:rPr>
          <w:lang w:val="fr-FR"/>
        </w:rPr>
        <w:t>Publier des actualités et des photos facilement</w:t>
      </w:r>
    </w:p>
    <w:p w14:paraId="56A9C998" w14:textId="77777777" w:rsidR="00C75D0D" w:rsidRPr="0080214E" w:rsidRDefault="00000000">
      <w:pPr>
        <w:pStyle w:val="Listepuces"/>
        <w:rPr>
          <w:lang w:val="fr-FR"/>
        </w:rPr>
      </w:pPr>
      <w:r w:rsidRPr="0080214E">
        <w:rPr>
          <w:lang w:val="fr-FR"/>
        </w:rPr>
        <w:t>Afficher nos partenaires et attirer de nouveaux sponsors</w:t>
      </w:r>
    </w:p>
    <w:p w14:paraId="4AA7BC8A" w14:textId="77777777" w:rsidR="00C75D0D" w:rsidRPr="0080214E" w:rsidRDefault="00000000">
      <w:pPr>
        <w:pStyle w:val="Listepuces"/>
        <w:rPr>
          <w:lang w:val="fr-FR"/>
        </w:rPr>
      </w:pPr>
      <w:r w:rsidRPr="0080214E">
        <w:rPr>
          <w:lang w:val="fr-FR"/>
        </w:rPr>
        <w:t>Proposer le site en français et en euskara pour refléter l'identité basque du club</w:t>
      </w:r>
    </w:p>
    <w:p w14:paraId="1FF8CF54" w14:textId="77777777" w:rsidR="00C75D0D" w:rsidRPr="0080214E" w:rsidRDefault="00000000">
      <w:pPr>
        <w:pStyle w:val="Titre3"/>
        <w:rPr>
          <w:lang w:val="fr-FR"/>
        </w:rPr>
      </w:pPr>
      <w:r w:rsidRPr="0080214E">
        <w:rPr>
          <w:lang w:val="fr-FR"/>
        </w:rPr>
        <w:t>Ce que le site n'a pas besoin de faire (sauf décision contraire de la direction) :</w:t>
      </w:r>
    </w:p>
    <w:p w14:paraId="27369126" w14:textId="77777777" w:rsidR="00C75D0D" w:rsidRPr="0080214E" w:rsidRDefault="00000000">
      <w:pPr>
        <w:pStyle w:val="Listepuces"/>
        <w:rPr>
          <w:lang w:val="fr-FR"/>
        </w:rPr>
      </w:pPr>
      <w:r w:rsidRPr="0080214E">
        <w:rPr>
          <w:lang w:val="fr-FR"/>
        </w:rPr>
        <w:t>Gérer les inscriptions (c'est le rôle de Sport Easy)</w:t>
      </w:r>
    </w:p>
    <w:p w14:paraId="736B2B27" w14:textId="77777777" w:rsidR="00C75D0D" w:rsidRPr="0080214E" w:rsidRDefault="00000000">
      <w:pPr>
        <w:pStyle w:val="Listepuces"/>
        <w:rPr>
          <w:lang w:val="fr-FR"/>
        </w:rPr>
      </w:pPr>
      <w:r w:rsidRPr="0080214E">
        <w:rPr>
          <w:lang w:val="fr-FR"/>
        </w:rPr>
        <w:t>Vendre des maillots ou de la billetterie</w:t>
      </w:r>
    </w:p>
    <w:p w14:paraId="71637AE4" w14:textId="77777777" w:rsidR="00C75D0D" w:rsidRPr="0080214E" w:rsidRDefault="00000000">
      <w:pPr>
        <w:pStyle w:val="Listepuces"/>
        <w:rPr>
          <w:lang w:val="fr-FR"/>
        </w:rPr>
      </w:pPr>
      <w:r w:rsidRPr="0080214E">
        <w:rPr>
          <w:lang w:val="fr-FR"/>
        </w:rPr>
        <w:t>Remplacer les réseaux sociaux (Instagram, Facebook)</w:t>
      </w:r>
    </w:p>
    <w:p w14:paraId="106E6342" w14:textId="77777777" w:rsidR="00C75D0D" w:rsidRDefault="00000000">
      <w:pPr>
        <w:pStyle w:val="Titre1"/>
      </w:pPr>
      <w:r>
        <w:t>2. PÉRIMÈTRE FONCTIONNEL</w:t>
      </w:r>
    </w:p>
    <w:p w14:paraId="75E29A23" w14:textId="77777777" w:rsidR="00C75D0D" w:rsidRDefault="00000000">
      <w:pPr>
        <w:pStyle w:val="Titre2"/>
      </w:pPr>
      <w:r>
        <w:t>Pages souhaitées</w:t>
      </w:r>
    </w:p>
    <w:tbl>
      <w:tblPr>
        <w:tblStyle w:val="Grilledutableau"/>
        <w:tblW w:w="0" w:type="auto"/>
        <w:jc w:val="center"/>
        <w:tblLook w:val="04A0" w:firstRow="1" w:lastRow="0" w:firstColumn="1" w:lastColumn="0" w:noHBand="0" w:noVBand="1"/>
      </w:tblPr>
      <w:tblGrid>
        <w:gridCol w:w="1984"/>
        <w:gridCol w:w="3969"/>
        <w:gridCol w:w="2835"/>
      </w:tblGrid>
      <w:tr w:rsidR="00C75D0D" w14:paraId="54AB58BF" w14:textId="77777777">
        <w:trPr>
          <w:jc w:val="center"/>
        </w:trPr>
        <w:tc>
          <w:tcPr>
            <w:tcW w:w="1984" w:type="dxa"/>
            <w:shd w:val="clear" w:color="auto" w:fill="0070A0"/>
          </w:tcPr>
          <w:p w14:paraId="114035A4" w14:textId="77777777" w:rsidR="00C75D0D" w:rsidRDefault="00000000">
            <w:pPr>
              <w:jc w:val="center"/>
            </w:pPr>
            <w:r>
              <w:rPr>
                <w:b/>
                <w:color w:val="FFFFFF"/>
                <w:sz w:val="18"/>
              </w:rPr>
              <w:t>Page</w:t>
            </w:r>
          </w:p>
        </w:tc>
        <w:tc>
          <w:tcPr>
            <w:tcW w:w="3969" w:type="dxa"/>
            <w:shd w:val="clear" w:color="auto" w:fill="0070A0"/>
          </w:tcPr>
          <w:p w14:paraId="6756910B" w14:textId="77777777" w:rsidR="00C75D0D" w:rsidRDefault="00000000">
            <w:pPr>
              <w:jc w:val="center"/>
            </w:pPr>
            <w:r>
              <w:rPr>
                <w:b/>
                <w:color w:val="FFFFFF"/>
                <w:sz w:val="18"/>
              </w:rPr>
              <w:t>Contenu</w:t>
            </w:r>
          </w:p>
        </w:tc>
        <w:tc>
          <w:tcPr>
            <w:tcW w:w="2835" w:type="dxa"/>
            <w:shd w:val="clear" w:color="auto" w:fill="0070A0"/>
          </w:tcPr>
          <w:p w14:paraId="7F07433C" w14:textId="77777777" w:rsidR="00C75D0D" w:rsidRDefault="00000000">
            <w:pPr>
              <w:jc w:val="center"/>
            </w:pPr>
            <w:r>
              <w:rPr>
                <w:b/>
                <w:color w:val="FFFFFF"/>
                <w:sz w:val="18"/>
              </w:rPr>
              <w:t>Source des données</w:t>
            </w:r>
          </w:p>
        </w:tc>
      </w:tr>
      <w:tr w:rsidR="00C75D0D" w14:paraId="1E1E145A" w14:textId="77777777">
        <w:trPr>
          <w:jc w:val="center"/>
        </w:trPr>
        <w:tc>
          <w:tcPr>
            <w:tcW w:w="1984" w:type="dxa"/>
          </w:tcPr>
          <w:p w14:paraId="4C786C48" w14:textId="77777777" w:rsidR="00C75D0D" w:rsidRDefault="00000000">
            <w:r>
              <w:rPr>
                <w:sz w:val="18"/>
              </w:rPr>
              <w:t>Accueil</w:t>
            </w:r>
          </w:p>
        </w:tc>
        <w:tc>
          <w:tcPr>
            <w:tcW w:w="3969" w:type="dxa"/>
          </w:tcPr>
          <w:p w14:paraId="42DED847" w14:textId="77777777" w:rsidR="00C75D0D" w:rsidRPr="0080214E" w:rsidRDefault="00000000">
            <w:pPr>
              <w:rPr>
                <w:lang w:val="fr-FR"/>
              </w:rPr>
            </w:pPr>
            <w:r w:rsidRPr="0080214E">
              <w:rPr>
                <w:sz w:val="18"/>
                <w:lang w:val="fr-FR"/>
              </w:rPr>
              <w:t>Dernières actus, prochains matchs, liens réseaux sociaux</w:t>
            </w:r>
          </w:p>
        </w:tc>
        <w:tc>
          <w:tcPr>
            <w:tcW w:w="2835" w:type="dxa"/>
          </w:tcPr>
          <w:p w14:paraId="7A1BF8A0" w14:textId="77777777" w:rsidR="00C75D0D" w:rsidRDefault="00000000">
            <w:proofErr w:type="spellStart"/>
            <w:r>
              <w:rPr>
                <w:sz w:val="18"/>
              </w:rPr>
              <w:t>Bénévole</w:t>
            </w:r>
            <w:proofErr w:type="spellEnd"/>
            <w:r>
              <w:rPr>
                <w:sz w:val="18"/>
              </w:rPr>
              <w:t xml:space="preserve"> / </w:t>
            </w:r>
            <w:proofErr w:type="spellStart"/>
            <w:r>
              <w:rPr>
                <w:sz w:val="18"/>
              </w:rPr>
              <w:t>Automatique</w:t>
            </w:r>
            <w:proofErr w:type="spellEnd"/>
            <w:r>
              <w:rPr>
                <w:sz w:val="18"/>
              </w:rPr>
              <w:t xml:space="preserve"> FFF</w:t>
            </w:r>
          </w:p>
        </w:tc>
      </w:tr>
      <w:tr w:rsidR="00C75D0D" w14:paraId="5E507FA5" w14:textId="77777777">
        <w:trPr>
          <w:jc w:val="center"/>
        </w:trPr>
        <w:tc>
          <w:tcPr>
            <w:tcW w:w="1984" w:type="dxa"/>
            <w:shd w:val="clear" w:color="auto" w:fill="F4F5F7"/>
          </w:tcPr>
          <w:p w14:paraId="02FF8ED9" w14:textId="77777777" w:rsidR="00C75D0D" w:rsidRDefault="00000000">
            <w:r>
              <w:rPr>
                <w:sz w:val="18"/>
              </w:rPr>
              <w:t>Le Club</w:t>
            </w:r>
          </w:p>
        </w:tc>
        <w:tc>
          <w:tcPr>
            <w:tcW w:w="3969" w:type="dxa"/>
            <w:shd w:val="clear" w:color="auto" w:fill="F4F5F7"/>
          </w:tcPr>
          <w:p w14:paraId="2117DF9E" w14:textId="77777777" w:rsidR="00C75D0D" w:rsidRPr="0080214E" w:rsidRDefault="00000000">
            <w:pPr>
              <w:rPr>
                <w:lang w:val="fr-FR"/>
              </w:rPr>
            </w:pPr>
            <w:r w:rsidRPr="0080214E">
              <w:rPr>
                <w:sz w:val="18"/>
                <w:lang w:val="fr-FR"/>
              </w:rPr>
              <w:t>Histoire du club, bureau, photos des éducateurs</w:t>
            </w:r>
          </w:p>
        </w:tc>
        <w:tc>
          <w:tcPr>
            <w:tcW w:w="2835" w:type="dxa"/>
            <w:shd w:val="clear" w:color="auto" w:fill="F4F5F7"/>
          </w:tcPr>
          <w:p w14:paraId="2BEA8080" w14:textId="77777777" w:rsidR="00C75D0D" w:rsidRDefault="00000000">
            <w:proofErr w:type="spellStart"/>
            <w:r>
              <w:rPr>
                <w:sz w:val="18"/>
              </w:rPr>
              <w:t>Fourni</w:t>
            </w:r>
            <w:proofErr w:type="spellEnd"/>
            <w:r>
              <w:rPr>
                <w:sz w:val="18"/>
              </w:rPr>
              <w:t xml:space="preserve"> par le club</w:t>
            </w:r>
          </w:p>
        </w:tc>
      </w:tr>
      <w:tr w:rsidR="00C75D0D" w14:paraId="646D07EB" w14:textId="77777777">
        <w:trPr>
          <w:jc w:val="center"/>
        </w:trPr>
        <w:tc>
          <w:tcPr>
            <w:tcW w:w="1984" w:type="dxa"/>
          </w:tcPr>
          <w:p w14:paraId="513DD247" w14:textId="77777777" w:rsidR="00C75D0D" w:rsidRDefault="00000000">
            <w:r>
              <w:rPr>
                <w:sz w:val="18"/>
              </w:rPr>
              <w:t>Équipes</w:t>
            </w:r>
          </w:p>
        </w:tc>
        <w:tc>
          <w:tcPr>
            <w:tcW w:w="3969" w:type="dxa"/>
          </w:tcPr>
          <w:p w14:paraId="4BB8D8DD" w14:textId="77777777" w:rsidR="00C75D0D" w:rsidRPr="0080214E" w:rsidRDefault="00000000">
            <w:pPr>
              <w:rPr>
                <w:lang w:val="fr-FR"/>
              </w:rPr>
            </w:pPr>
            <w:r w:rsidRPr="0080214E">
              <w:rPr>
                <w:sz w:val="18"/>
                <w:lang w:val="fr-FR"/>
              </w:rPr>
              <w:t>Seniors, U13 x3, U11, U9, U8, U7 + liens FFF et Sport Easy</w:t>
            </w:r>
          </w:p>
        </w:tc>
        <w:tc>
          <w:tcPr>
            <w:tcW w:w="2835" w:type="dxa"/>
          </w:tcPr>
          <w:p w14:paraId="0D6485C8" w14:textId="03873FD6" w:rsidR="00C75D0D" w:rsidRDefault="0080214E">
            <w:proofErr w:type="spellStart"/>
            <w:r>
              <w:rPr>
                <w:sz w:val="18"/>
              </w:rPr>
              <w:t>Fourni</w:t>
            </w:r>
            <w:proofErr w:type="spellEnd"/>
            <w:r>
              <w:rPr>
                <w:sz w:val="18"/>
              </w:rPr>
              <w:t xml:space="preserve"> par le club</w:t>
            </w:r>
          </w:p>
        </w:tc>
      </w:tr>
      <w:tr w:rsidR="00C75D0D" w14:paraId="16E0CA98" w14:textId="77777777">
        <w:trPr>
          <w:jc w:val="center"/>
        </w:trPr>
        <w:tc>
          <w:tcPr>
            <w:tcW w:w="1984" w:type="dxa"/>
            <w:shd w:val="clear" w:color="auto" w:fill="F4F5F7"/>
          </w:tcPr>
          <w:p w14:paraId="45D5C067" w14:textId="77777777" w:rsidR="00C75D0D" w:rsidRDefault="00000000">
            <w:r>
              <w:rPr>
                <w:sz w:val="18"/>
              </w:rPr>
              <w:t>Calendrier &amp; Résultats</w:t>
            </w:r>
          </w:p>
        </w:tc>
        <w:tc>
          <w:tcPr>
            <w:tcW w:w="3969" w:type="dxa"/>
            <w:shd w:val="clear" w:color="auto" w:fill="F4F5F7"/>
          </w:tcPr>
          <w:p w14:paraId="3442F6D3" w14:textId="77777777" w:rsidR="00C75D0D" w:rsidRPr="0080214E" w:rsidRDefault="00000000">
            <w:pPr>
              <w:rPr>
                <w:lang w:val="fr-FR"/>
              </w:rPr>
            </w:pPr>
            <w:r w:rsidRPr="0080214E">
              <w:rPr>
                <w:sz w:val="18"/>
                <w:lang w:val="fr-FR"/>
              </w:rPr>
              <w:t>Calendrier et scores de toutes les équipes</w:t>
            </w:r>
          </w:p>
        </w:tc>
        <w:tc>
          <w:tcPr>
            <w:tcW w:w="2835" w:type="dxa"/>
            <w:shd w:val="clear" w:color="auto" w:fill="F4F5F7"/>
          </w:tcPr>
          <w:p w14:paraId="0803DA77" w14:textId="076719A6" w:rsidR="00C75D0D" w:rsidRDefault="0080214E">
            <w:proofErr w:type="spellStart"/>
            <w:r>
              <w:rPr>
                <w:sz w:val="18"/>
              </w:rPr>
              <w:t>Automatique</w:t>
            </w:r>
            <w:proofErr w:type="spellEnd"/>
            <w:r>
              <w:rPr>
                <w:sz w:val="18"/>
              </w:rPr>
              <w:t xml:space="preserve"> FFF</w:t>
            </w:r>
          </w:p>
        </w:tc>
      </w:tr>
      <w:tr w:rsidR="00C75D0D" w14:paraId="5F3DE9B1" w14:textId="77777777">
        <w:trPr>
          <w:jc w:val="center"/>
        </w:trPr>
        <w:tc>
          <w:tcPr>
            <w:tcW w:w="1984" w:type="dxa"/>
          </w:tcPr>
          <w:p w14:paraId="48C8E802" w14:textId="77777777" w:rsidR="00C75D0D" w:rsidRDefault="00000000">
            <w:r>
              <w:rPr>
                <w:sz w:val="18"/>
              </w:rPr>
              <w:t>Galerie photos</w:t>
            </w:r>
          </w:p>
        </w:tc>
        <w:tc>
          <w:tcPr>
            <w:tcW w:w="3969" w:type="dxa"/>
          </w:tcPr>
          <w:p w14:paraId="5E7976CE" w14:textId="77777777" w:rsidR="00C75D0D" w:rsidRPr="0080214E" w:rsidRDefault="00000000">
            <w:pPr>
              <w:rPr>
                <w:lang w:val="fr-FR"/>
              </w:rPr>
            </w:pPr>
            <w:r w:rsidRPr="0080214E">
              <w:rPr>
                <w:sz w:val="18"/>
                <w:lang w:val="fr-FR"/>
              </w:rPr>
              <w:t>Albums par événement (matchs, tournois, fêtes)</w:t>
            </w:r>
          </w:p>
        </w:tc>
        <w:tc>
          <w:tcPr>
            <w:tcW w:w="2835" w:type="dxa"/>
          </w:tcPr>
          <w:p w14:paraId="74CFB41E" w14:textId="77777777" w:rsidR="00C75D0D" w:rsidRDefault="00000000">
            <w:proofErr w:type="spellStart"/>
            <w:r>
              <w:rPr>
                <w:sz w:val="18"/>
              </w:rPr>
              <w:t>Bénévole</w:t>
            </w:r>
            <w:proofErr w:type="spellEnd"/>
            <w:r>
              <w:rPr>
                <w:sz w:val="18"/>
              </w:rPr>
              <w:t xml:space="preserve"> (upload simple)</w:t>
            </w:r>
          </w:p>
        </w:tc>
      </w:tr>
      <w:tr w:rsidR="00C75D0D" w14:paraId="73108599" w14:textId="77777777">
        <w:trPr>
          <w:jc w:val="center"/>
        </w:trPr>
        <w:tc>
          <w:tcPr>
            <w:tcW w:w="1984" w:type="dxa"/>
            <w:shd w:val="clear" w:color="auto" w:fill="F4F5F7"/>
          </w:tcPr>
          <w:p w14:paraId="653B22CF" w14:textId="77777777" w:rsidR="00C75D0D" w:rsidRDefault="00000000">
            <w:r>
              <w:rPr>
                <w:sz w:val="18"/>
              </w:rPr>
              <w:t>Partenaires</w:t>
            </w:r>
          </w:p>
        </w:tc>
        <w:tc>
          <w:tcPr>
            <w:tcW w:w="3969" w:type="dxa"/>
            <w:shd w:val="clear" w:color="auto" w:fill="F4F5F7"/>
          </w:tcPr>
          <w:p w14:paraId="28B3548A" w14:textId="77777777" w:rsidR="00C75D0D" w:rsidRDefault="00000000">
            <w:r>
              <w:rPr>
                <w:sz w:val="18"/>
              </w:rPr>
              <w:t>Logos sponsors (Or/Argent/Bronze) + offre PDF</w:t>
            </w:r>
          </w:p>
        </w:tc>
        <w:tc>
          <w:tcPr>
            <w:tcW w:w="2835" w:type="dxa"/>
            <w:shd w:val="clear" w:color="auto" w:fill="F4F5F7"/>
          </w:tcPr>
          <w:p w14:paraId="02BEF6D9" w14:textId="77777777" w:rsidR="00C75D0D" w:rsidRDefault="00000000">
            <w:r>
              <w:rPr>
                <w:sz w:val="18"/>
              </w:rPr>
              <w:t>Fourni par le club</w:t>
            </w:r>
          </w:p>
        </w:tc>
      </w:tr>
      <w:tr w:rsidR="00C75D0D" w14:paraId="0F0E2F58" w14:textId="77777777">
        <w:trPr>
          <w:jc w:val="center"/>
        </w:trPr>
        <w:tc>
          <w:tcPr>
            <w:tcW w:w="1984" w:type="dxa"/>
          </w:tcPr>
          <w:p w14:paraId="5BE22336" w14:textId="77777777" w:rsidR="00C75D0D" w:rsidRDefault="00000000">
            <w:r>
              <w:rPr>
                <w:sz w:val="18"/>
              </w:rPr>
              <w:t>Contact</w:t>
            </w:r>
          </w:p>
        </w:tc>
        <w:tc>
          <w:tcPr>
            <w:tcW w:w="3969" w:type="dxa"/>
          </w:tcPr>
          <w:p w14:paraId="0D6DBD4A" w14:textId="77777777" w:rsidR="00C75D0D" w:rsidRPr="0080214E" w:rsidRDefault="00000000">
            <w:pPr>
              <w:rPr>
                <w:lang w:val="fr-FR"/>
              </w:rPr>
            </w:pPr>
            <w:r w:rsidRPr="0080214E">
              <w:rPr>
                <w:sz w:val="18"/>
                <w:lang w:val="fr-FR"/>
              </w:rPr>
              <w:t>Formulaire, adresse du stade, horaires, plan</w:t>
            </w:r>
          </w:p>
        </w:tc>
        <w:tc>
          <w:tcPr>
            <w:tcW w:w="2835" w:type="dxa"/>
          </w:tcPr>
          <w:p w14:paraId="46037E39" w14:textId="1D22693A" w:rsidR="00C75D0D" w:rsidRDefault="0080214E">
            <w:proofErr w:type="spellStart"/>
            <w:r>
              <w:rPr>
                <w:sz w:val="18"/>
              </w:rPr>
              <w:t>Fourni</w:t>
            </w:r>
            <w:proofErr w:type="spellEnd"/>
            <w:r>
              <w:rPr>
                <w:sz w:val="18"/>
              </w:rPr>
              <w:t xml:space="preserve"> par le club</w:t>
            </w:r>
          </w:p>
        </w:tc>
      </w:tr>
      <w:tr w:rsidR="00C75D0D" w:rsidRPr="0080214E" w14:paraId="7DB9369B" w14:textId="77777777">
        <w:trPr>
          <w:jc w:val="center"/>
        </w:trPr>
        <w:tc>
          <w:tcPr>
            <w:tcW w:w="1984" w:type="dxa"/>
            <w:shd w:val="clear" w:color="auto" w:fill="F4F5F7"/>
          </w:tcPr>
          <w:p w14:paraId="2E3B0641" w14:textId="77777777" w:rsidR="00C75D0D" w:rsidRDefault="00000000">
            <w:r>
              <w:rPr>
                <w:sz w:val="18"/>
              </w:rPr>
              <w:t>Mentions légales</w:t>
            </w:r>
          </w:p>
        </w:tc>
        <w:tc>
          <w:tcPr>
            <w:tcW w:w="3969" w:type="dxa"/>
            <w:shd w:val="clear" w:color="auto" w:fill="F4F5F7"/>
          </w:tcPr>
          <w:p w14:paraId="296BC9CD" w14:textId="77777777" w:rsidR="00C75D0D" w:rsidRDefault="00000000">
            <w:r>
              <w:rPr>
                <w:sz w:val="18"/>
              </w:rPr>
              <w:t>Obligations RGPD, cookies, éditeur</w:t>
            </w:r>
          </w:p>
        </w:tc>
        <w:tc>
          <w:tcPr>
            <w:tcW w:w="2835" w:type="dxa"/>
            <w:shd w:val="clear" w:color="auto" w:fill="F4F5F7"/>
          </w:tcPr>
          <w:p w14:paraId="27297D50" w14:textId="77777777" w:rsidR="00C75D0D" w:rsidRPr="0080214E" w:rsidRDefault="00000000">
            <w:pPr>
              <w:rPr>
                <w:lang w:val="fr-FR"/>
              </w:rPr>
            </w:pPr>
            <w:r w:rsidRPr="0080214E">
              <w:rPr>
                <w:sz w:val="18"/>
                <w:lang w:val="fr-FR"/>
              </w:rPr>
              <w:t>À rédiger par le prestataire</w:t>
            </w:r>
          </w:p>
        </w:tc>
      </w:tr>
    </w:tbl>
    <w:p w14:paraId="4570E2A0" w14:textId="77777777" w:rsidR="00C75D0D" w:rsidRDefault="00C75D0D">
      <w:pPr>
        <w:rPr>
          <w:lang w:val="fr-FR"/>
        </w:rPr>
      </w:pPr>
    </w:p>
    <w:p w14:paraId="56AC2D2A" w14:textId="77777777" w:rsidR="0080214E" w:rsidRDefault="0080214E">
      <w:pPr>
        <w:rPr>
          <w:lang w:val="fr-FR"/>
        </w:rPr>
      </w:pPr>
    </w:p>
    <w:p w14:paraId="070AC9D3" w14:textId="77777777" w:rsidR="0080214E" w:rsidRDefault="0080214E">
      <w:pPr>
        <w:rPr>
          <w:lang w:val="fr-FR"/>
        </w:rPr>
      </w:pPr>
    </w:p>
    <w:p w14:paraId="049E8E5E" w14:textId="77777777" w:rsidR="0080214E" w:rsidRPr="0080214E" w:rsidRDefault="0080214E">
      <w:pPr>
        <w:rPr>
          <w:lang w:val="fr-FR"/>
        </w:rPr>
      </w:pPr>
    </w:p>
    <w:p w14:paraId="16B2F9F5" w14:textId="77777777" w:rsidR="00C75D0D" w:rsidRDefault="00000000">
      <w:pPr>
        <w:pStyle w:val="Titre2"/>
      </w:pPr>
      <w:proofErr w:type="spellStart"/>
      <w:r>
        <w:lastRenderedPageBreak/>
        <w:t>Fonctionnalités</w:t>
      </w:r>
      <w:proofErr w:type="spellEnd"/>
      <w:r>
        <w:t xml:space="preserve"> </w:t>
      </w:r>
      <w:proofErr w:type="spellStart"/>
      <w:r>
        <w:t>attendues</w:t>
      </w:r>
      <w:proofErr w:type="spellEnd"/>
    </w:p>
    <w:p w14:paraId="6B2BD9B5" w14:textId="77777777" w:rsidR="00C75D0D" w:rsidRPr="0080214E" w:rsidRDefault="00000000">
      <w:pPr>
        <w:pStyle w:val="Listepuces"/>
        <w:rPr>
          <w:lang w:val="fr-FR"/>
        </w:rPr>
      </w:pPr>
      <w:r w:rsidRPr="0080214E">
        <w:rPr>
          <w:lang w:val="fr-FR"/>
        </w:rPr>
        <w:t>Interface d'administration : nous souhaitons qu'un bénévole non-technique puisse publier des actualités, ajouter des photos et gérer les partenaires sans toucher au code</w:t>
      </w:r>
    </w:p>
    <w:p w14:paraId="0C4BED51" w14:textId="6CE191EA" w:rsidR="00C75D0D" w:rsidRPr="0080214E" w:rsidRDefault="00000000">
      <w:pPr>
        <w:pStyle w:val="Listepuces"/>
        <w:rPr>
          <w:lang w:val="fr-FR"/>
        </w:rPr>
      </w:pPr>
      <w:r w:rsidRPr="0080214E">
        <w:rPr>
          <w:lang w:val="fr-FR"/>
        </w:rPr>
        <w:t xml:space="preserve">Intégration FFF : le calendrier des matchs et les résultats de toutes les équipes du club doivent s'afficher automatiquement, </w:t>
      </w:r>
      <w:r w:rsidR="0080214E">
        <w:rPr>
          <w:lang w:val="fr-FR"/>
        </w:rPr>
        <w:t xml:space="preserve">si possible </w:t>
      </w:r>
      <w:r w:rsidRPr="0080214E">
        <w:rPr>
          <w:lang w:val="fr-FR"/>
        </w:rPr>
        <w:t>sans intervention humaine</w:t>
      </w:r>
    </w:p>
    <w:p w14:paraId="57DBF9F1" w14:textId="77777777" w:rsidR="00C75D0D" w:rsidRPr="0080214E" w:rsidRDefault="00000000">
      <w:pPr>
        <w:pStyle w:val="Listepuces"/>
        <w:rPr>
          <w:lang w:val="fr-FR"/>
        </w:rPr>
      </w:pPr>
      <w:r w:rsidRPr="0080214E">
        <w:rPr>
          <w:lang w:val="fr-FR"/>
        </w:rPr>
        <w:t>Bilinguisme français / euskara : tout le site doit être disponible dans les deux langues, avec un bouton de bascule visible en permanence</w:t>
      </w:r>
    </w:p>
    <w:p w14:paraId="2D107143" w14:textId="77777777" w:rsidR="00C75D0D" w:rsidRPr="0080214E" w:rsidRDefault="00000000">
      <w:pPr>
        <w:pStyle w:val="Listepuces"/>
        <w:rPr>
          <w:lang w:val="fr-FR"/>
        </w:rPr>
      </w:pPr>
      <w:r w:rsidRPr="0080214E">
        <w:rPr>
          <w:lang w:val="fr-FR"/>
        </w:rPr>
        <w:t>Responsive : le site doit s'afficher correctement sur mobile, tablette et ordinateur</w:t>
      </w:r>
    </w:p>
    <w:p w14:paraId="6AD5E197" w14:textId="77777777" w:rsidR="00C75D0D" w:rsidRPr="0080214E" w:rsidRDefault="00000000">
      <w:pPr>
        <w:pStyle w:val="Listepuces"/>
        <w:rPr>
          <w:lang w:val="fr-FR"/>
        </w:rPr>
      </w:pPr>
      <w:r w:rsidRPr="0080214E">
        <w:rPr>
          <w:lang w:val="fr-FR"/>
        </w:rPr>
        <w:t>Formulaire de contact : les visiteurs doivent pouvoir envoyer un message au club</w:t>
      </w:r>
    </w:p>
    <w:p w14:paraId="2A3C5E49" w14:textId="50A062C2" w:rsidR="00C75D0D" w:rsidRPr="0080214E" w:rsidRDefault="00000000">
      <w:pPr>
        <w:pStyle w:val="Listepuces"/>
        <w:rPr>
          <w:lang w:val="fr-FR"/>
        </w:rPr>
      </w:pPr>
      <w:r w:rsidRPr="0080214E">
        <w:rPr>
          <w:lang w:val="fr-FR"/>
        </w:rPr>
        <w:t>Liens réseaux sociaux : les comptes Instagram et Facebook du club doivent être intégrés</w:t>
      </w:r>
      <w:r w:rsidR="0080214E">
        <w:rPr>
          <w:lang w:val="fr-FR"/>
        </w:rPr>
        <w:t xml:space="preserve"> (si possible)</w:t>
      </w:r>
    </w:p>
    <w:p w14:paraId="68F9D6E1" w14:textId="77777777" w:rsidR="00C75D0D" w:rsidRPr="0080214E" w:rsidRDefault="00000000">
      <w:pPr>
        <w:pStyle w:val="Titre1"/>
        <w:rPr>
          <w:lang w:val="fr-FR"/>
        </w:rPr>
      </w:pPr>
      <w:r w:rsidRPr="0080214E">
        <w:rPr>
          <w:lang w:val="fr-FR"/>
        </w:rPr>
        <w:t>3. EXIGENCES ET CONTRAINTES</w:t>
      </w:r>
    </w:p>
    <w:p w14:paraId="53B57710" w14:textId="77777777" w:rsidR="00C75D0D" w:rsidRPr="0080214E" w:rsidRDefault="00000000">
      <w:pPr>
        <w:pStyle w:val="Titre2"/>
        <w:rPr>
          <w:lang w:val="fr-FR"/>
        </w:rPr>
      </w:pPr>
      <w:r w:rsidRPr="0080214E">
        <w:rPr>
          <w:lang w:val="fr-FR"/>
        </w:rPr>
        <w:t>Bilinguisme français / euskara</w:t>
      </w:r>
    </w:p>
    <w:p w14:paraId="73A58E48" w14:textId="77777777" w:rsidR="00C75D0D" w:rsidRPr="0080214E" w:rsidRDefault="00000000">
      <w:pPr>
        <w:rPr>
          <w:lang w:val="fr-FR"/>
        </w:rPr>
      </w:pPr>
      <w:r w:rsidRPr="0080214E">
        <w:rPr>
          <w:lang w:val="fr-FR"/>
        </w:rPr>
        <w:t>Tout le site devra être disponible en français et en euskara. Un bouton FR / EUS devra être visible en permanence en haut de chaque page. La langue par défaut sera le français.</w:t>
      </w:r>
    </w:p>
    <w:p w14:paraId="31504875" w14:textId="77777777" w:rsidR="00C75D0D" w:rsidRPr="0080214E" w:rsidRDefault="00000000">
      <w:pPr>
        <w:rPr>
          <w:lang w:val="fr-FR"/>
        </w:rPr>
      </w:pPr>
      <w:r w:rsidRPr="0080214E">
        <w:rPr>
          <w:lang w:val="fr-FR"/>
        </w:rPr>
        <w:t xml:space="preserve">Menus en basque : </w:t>
      </w:r>
      <w:proofErr w:type="spellStart"/>
      <w:r w:rsidRPr="0080214E">
        <w:rPr>
          <w:lang w:val="fr-FR"/>
        </w:rPr>
        <w:t>Hasiera</w:t>
      </w:r>
      <w:proofErr w:type="spellEnd"/>
      <w:r w:rsidRPr="0080214E">
        <w:rPr>
          <w:lang w:val="fr-FR"/>
        </w:rPr>
        <w:t xml:space="preserve">, Kluba, </w:t>
      </w:r>
      <w:proofErr w:type="spellStart"/>
      <w:r w:rsidRPr="0080214E">
        <w:rPr>
          <w:lang w:val="fr-FR"/>
        </w:rPr>
        <w:t>Taldeak</w:t>
      </w:r>
      <w:proofErr w:type="spellEnd"/>
      <w:r w:rsidRPr="0080214E">
        <w:rPr>
          <w:lang w:val="fr-FR"/>
        </w:rPr>
        <w:t xml:space="preserve">, </w:t>
      </w:r>
      <w:proofErr w:type="spellStart"/>
      <w:r w:rsidRPr="0080214E">
        <w:rPr>
          <w:lang w:val="fr-FR"/>
        </w:rPr>
        <w:t>Egutegia</w:t>
      </w:r>
      <w:proofErr w:type="spellEnd"/>
      <w:r w:rsidRPr="0080214E">
        <w:rPr>
          <w:lang w:val="fr-FR"/>
        </w:rPr>
        <w:t xml:space="preserve">, </w:t>
      </w:r>
      <w:proofErr w:type="spellStart"/>
      <w:r w:rsidRPr="0080214E">
        <w:rPr>
          <w:lang w:val="fr-FR"/>
        </w:rPr>
        <w:t>Argazkiak</w:t>
      </w:r>
      <w:proofErr w:type="spellEnd"/>
      <w:r w:rsidRPr="0080214E">
        <w:rPr>
          <w:lang w:val="fr-FR"/>
        </w:rPr>
        <w:t xml:space="preserve">, </w:t>
      </w:r>
      <w:proofErr w:type="spellStart"/>
      <w:r w:rsidRPr="0080214E">
        <w:rPr>
          <w:lang w:val="fr-FR"/>
        </w:rPr>
        <w:t>Bazkideak</w:t>
      </w:r>
      <w:proofErr w:type="spellEnd"/>
      <w:r w:rsidRPr="0080214E">
        <w:rPr>
          <w:lang w:val="fr-FR"/>
        </w:rPr>
        <w:t xml:space="preserve">, </w:t>
      </w:r>
      <w:proofErr w:type="spellStart"/>
      <w:r w:rsidRPr="0080214E">
        <w:rPr>
          <w:lang w:val="fr-FR"/>
        </w:rPr>
        <w:t>Harremanetan</w:t>
      </w:r>
      <w:proofErr w:type="spellEnd"/>
      <w:r w:rsidRPr="0080214E">
        <w:rPr>
          <w:lang w:val="fr-FR"/>
        </w:rPr>
        <w:t xml:space="preserve"> </w:t>
      </w:r>
      <w:proofErr w:type="spellStart"/>
      <w:r w:rsidRPr="0080214E">
        <w:rPr>
          <w:lang w:val="fr-FR"/>
        </w:rPr>
        <w:t>jarri</w:t>
      </w:r>
      <w:proofErr w:type="spellEnd"/>
      <w:r w:rsidRPr="0080214E">
        <w:rPr>
          <w:lang w:val="fr-FR"/>
        </w:rPr>
        <w:t>...</w:t>
      </w:r>
    </w:p>
    <w:p w14:paraId="6FF88459" w14:textId="77777777" w:rsidR="00C75D0D" w:rsidRPr="0080214E" w:rsidRDefault="00000000">
      <w:pPr>
        <w:rPr>
          <w:lang w:val="fr-FR"/>
        </w:rPr>
      </w:pPr>
      <w:r w:rsidRPr="0080214E">
        <w:rPr>
          <w:b/>
          <w:color w:val="0070A0"/>
          <w:lang w:val="fr-FR"/>
        </w:rPr>
        <w:t>[À PRÉCISER] La traduction en euskara sera-t-elle assurée par un bénévole du club ou faut-il prévoir un traducteur externe ?</w:t>
      </w:r>
    </w:p>
    <w:p w14:paraId="2BFA2DFD" w14:textId="77777777" w:rsidR="00C75D0D" w:rsidRPr="0080214E" w:rsidRDefault="00C75D0D">
      <w:pPr>
        <w:rPr>
          <w:lang w:val="fr-FR"/>
        </w:rPr>
      </w:pPr>
    </w:p>
    <w:p w14:paraId="37C30CDD" w14:textId="77777777" w:rsidR="00C75D0D" w:rsidRPr="0080214E" w:rsidRDefault="00000000">
      <w:pPr>
        <w:pStyle w:val="Titre2"/>
        <w:rPr>
          <w:lang w:val="fr-FR"/>
        </w:rPr>
      </w:pPr>
      <w:r w:rsidRPr="0080214E">
        <w:rPr>
          <w:lang w:val="fr-FR"/>
        </w:rPr>
        <w:t>Données FFF (calendrier et résultats)</w:t>
      </w:r>
    </w:p>
    <w:p w14:paraId="50D15ED7" w14:textId="77777777" w:rsidR="00C75D0D" w:rsidRPr="0080214E" w:rsidRDefault="00000000">
      <w:pPr>
        <w:rPr>
          <w:lang w:val="fr-FR"/>
        </w:rPr>
      </w:pPr>
      <w:r w:rsidRPr="0080214E">
        <w:rPr>
          <w:lang w:val="fr-FR"/>
        </w:rPr>
        <w:t>Nous souhaitons que les données suivantes soient récupérées automatiquement depuis le site de la Fédération Française de Football, sans aucune intervention de notre part :</w:t>
      </w:r>
    </w:p>
    <w:p w14:paraId="0B302ECF" w14:textId="77777777" w:rsidR="00C75D0D" w:rsidRPr="0080214E" w:rsidRDefault="00000000">
      <w:pPr>
        <w:pStyle w:val="Listepuces"/>
        <w:rPr>
          <w:lang w:val="fr-FR"/>
        </w:rPr>
      </w:pPr>
      <w:r w:rsidRPr="0080214E">
        <w:rPr>
          <w:lang w:val="fr-FR"/>
        </w:rPr>
        <w:t>Calendrier des matchs : dates, horaires, lieux, équipes adverses</w:t>
      </w:r>
    </w:p>
    <w:p w14:paraId="5280605D" w14:textId="77777777" w:rsidR="00C75D0D" w:rsidRPr="0080214E" w:rsidRDefault="00000000">
      <w:pPr>
        <w:pStyle w:val="Listepuces"/>
        <w:rPr>
          <w:lang w:val="fr-FR"/>
        </w:rPr>
      </w:pPr>
      <w:r w:rsidRPr="0080214E">
        <w:rPr>
          <w:lang w:val="fr-FR"/>
        </w:rPr>
        <w:t>Résultats et scores : mis à jour après chaque journée</w:t>
      </w:r>
    </w:p>
    <w:p w14:paraId="21FDAD39" w14:textId="77777777" w:rsidR="00C75D0D" w:rsidRDefault="00000000">
      <w:pPr>
        <w:pStyle w:val="Listepuces"/>
      </w:pPr>
      <w:proofErr w:type="spellStart"/>
      <w:r>
        <w:t>Informations</w:t>
      </w:r>
      <w:proofErr w:type="spellEnd"/>
      <w:r>
        <w:t xml:space="preserve"> du </w:t>
      </w:r>
      <w:proofErr w:type="gramStart"/>
      <w:r>
        <w:t>club :</w:t>
      </w:r>
      <w:proofErr w:type="gramEnd"/>
      <w:r>
        <w:t xml:space="preserve"> catégories, terrains</w:t>
      </w:r>
    </w:p>
    <w:p w14:paraId="1BEB2A97" w14:textId="77777777" w:rsidR="00C75D0D" w:rsidRDefault="00000000">
      <w:r>
        <w:rPr>
          <w:b/>
          <w:color w:val="0070A0"/>
        </w:rPr>
        <w:t xml:space="preserve">À noter : </w:t>
      </w:r>
    </w:p>
    <w:p w14:paraId="27CDB641" w14:textId="77777777" w:rsidR="00C75D0D" w:rsidRPr="0080214E" w:rsidRDefault="00000000">
      <w:pPr>
        <w:rPr>
          <w:lang w:val="fr-FR"/>
        </w:rPr>
      </w:pPr>
      <w:r w:rsidRPr="0080214E">
        <w:rPr>
          <w:i/>
          <w:color w:val="6B7280"/>
          <w:lang w:val="fr-FR"/>
        </w:rPr>
        <w:t>La FFF ne propose pas d'API publique documentée pour les clubs amateurs. Il est néanmoins possible de récupérer les données via les interfaces internes du site fff.fr (mécanisme testé avec succès). Le prestataire devra mettre en place cette intégration et prévoir un suivi dans le cadre de la maintenance, car ces interfaces pourraient évoluer. Un mécanisme de secours et un lien direct vers la page du club sur fff.fr devront être prévus en dernier recours.</w:t>
      </w:r>
    </w:p>
    <w:p w14:paraId="19D59576" w14:textId="77777777" w:rsidR="00C75D0D" w:rsidRPr="0080214E" w:rsidRDefault="00C75D0D">
      <w:pPr>
        <w:rPr>
          <w:lang w:val="fr-FR"/>
        </w:rPr>
      </w:pPr>
    </w:p>
    <w:p w14:paraId="31D38C09" w14:textId="77777777" w:rsidR="00C75D0D" w:rsidRPr="0080214E" w:rsidRDefault="00000000">
      <w:pPr>
        <w:pStyle w:val="Titre2"/>
        <w:rPr>
          <w:lang w:val="fr-FR"/>
        </w:rPr>
      </w:pPr>
      <w:r w:rsidRPr="0080214E">
        <w:rPr>
          <w:lang w:val="fr-FR"/>
        </w:rPr>
        <w:t>Identité visuelle</w:t>
      </w:r>
    </w:p>
    <w:p w14:paraId="1BB009A4" w14:textId="77777777" w:rsidR="00C75D0D" w:rsidRPr="0080214E" w:rsidRDefault="00000000">
      <w:pPr>
        <w:rPr>
          <w:lang w:val="fr-FR"/>
        </w:rPr>
      </w:pPr>
      <w:r w:rsidRPr="0080214E">
        <w:rPr>
          <w:lang w:val="fr-FR"/>
        </w:rPr>
        <w:t>Couleur officielle du club : bleu (référence FFF). Palette déduite du logo : bleu #0070A0. Nous fournirons notre logo en haute qualité (cf. section 4).</w:t>
      </w:r>
    </w:p>
    <w:p w14:paraId="4B6EA049" w14:textId="77777777" w:rsidR="00C75D0D" w:rsidRPr="0080214E" w:rsidRDefault="00000000">
      <w:pPr>
        <w:rPr>
          <w:lang w:val="fr-FR"/>
        </w:rPr>
      </w:pPr>
      <w:r w:rsidRPr="0080214E">
        <w:rPr>
          <w:b/>
          <w:color w:val="0070A0"/>
          <w:lang w:val="fr-FR"/>
        </w:rPr>
        <w:t>[À PRÉCISER] La palette de couleurs reste à valider par la direction.</w:t>
      </w:r>
    </w:p>
    <w:p w14:paraId="6E07E3D6" w14:textId="77777777" w:rsidR="00C75D0D" w:rsidRPr="0080214E" w:rsidRDefault="00C75D0D">
      <w:pPr>
        <w:rPr>
          <w:lang w:val="fr-FR"/>
        </w:rPr>
      </w:pPr>
    </w:p>
    <w:p w14:paraId="3FBC8858" w14:textId="77777777" w:rsidR="00C75D0D" w:rsidRDefault="00000000">
      <w:pPr>
        <w:pStyle w:val="Titre2"/>
      </w:pPr>
      <w:r>
        <w:t xml:space="preserve">Nom de </w:t>
      </w:r>
      <w:proofErr w:type="spellStart"/>
      <w:r>
        <w:t>domaine</w:t>
      </w:r>
      <w:proofErr w:type="spellEnd"/>
    </w:p>
    <w:tbl>
      <w:tblPr>
        <w:tblStyle w:val="Grilledutableau"/>
        <w:tblW w:w="0" w:type="auto"/>
        <w:jc w:val="center"/>
        <w:tblLook w:val="04A0" w:firstRow="1" w:lastRow="0" w:firstColumn="1" w:lastColumn="0" w:noHBand="0" w:noVBand="1"/>
      </w:tblPr>
      <w:tblGrid>
        <w:gridCol w:w="2268"/>
        <w:gridCol w:w="6236"/>
      </w:tblGrid>
      <w:tr w:rsidR="00C75D0D" w14:paraId="6B32E098" w14:textId="77777777">
        <w:trPr>
          <w:jc w:val="center"/>
        </w:trPr>
        <w:tc>
          <w:tcPr>
            <w:tcW w:w="2268" w:type="dxa"/>
            <w:shd w:val="clear" w:color="auto" w:fill="0070A0"/>
          </w:tcPr>
          <w:p w14:paraId="3EC77EB2" w14:textId="77777777" w:rsidR="00C75D0D" w:rsidRDefault="00000000">
            <w:pPr>
              <w:jc w:val="center"/>
            </w:pPr>
            <w:r>
              <w:rPr>
                <w:b/>
                <w:color w:val="FFFFFF"/>
                <w:sz w:val="18"/>
              </w:rPr>
              <w:t>Élément</w:t>
            </w:r>
          </w:p>
        </w:tc>
        <w:tc>
          <w:tcPr>
            <w:tcW w:w="6236" w:type="dxa"/>
            <w:shd w:val="clear" w:color="auto" w:fill="0070A0"/>
          </w:tcPr>
          <w:p w14:paraId="06544DA1" w14:textId="77777777" w:rsidR="00C75D0D" w:rsidRDefault="00000000">
            <w:pPr>
              <w:jc w:val="center"/>
            </w:pPr>
            <w:r>
              <w:rPr>
                <w:b/>
                <w:color w:val="FFFFFF"/>
                <w:sz w:val="18"/>
              </w:rPr>
              <w:t>Choix envisagé</w:t>
            </w:r>
          </w:p>
        </w:tc>
      </w:tr>
      <w:tr w:rsidR="00C75D0D" w:rsidRPr="0080214E" w14:paraId="01FB498E" w14:textId="77777777">
        <w:trPr>
          <w:jc w:val="center"/>
        </w:trPr>
        <w:tc>
          <w:tcPr>
            <w:tcW w:w="2268" w:type="dxa"/>
          </w:tcPr>
          <w:p w14:paraId="19DF0F86" w14:textId="77777777" w:rsidR="00C75D0D" w:rsidRDefault="00000000">
            <w:r>
              <w:rPr>
                <w:sz w:val="18"/>
              </w:rPr>
              <w:t>Nom de domaine</w:t>
            </w:r>
          </w:p>
        </w:tc>
        <w:tc>
          <w:tcPr>
            <w:tcW w:w="6236" w:type="dxa"/>
          </w:tcPr>
          <w:p w14:paraId="1D63352A" w14:textId="33F99587" w:rsidR="00C75D0D" w:rsidRPr="0080214E" w:rsidRDefault="00000000">
            <w:pPr>
              <w:rPr>
                <w:lang w:val="fr-FR"/>
              </w:rPr>
            </w:pPr>
            <w:proofErr w:type="spellStart"/>
            <w:r w:rsidRPr="0080214E">
              <w:rPr>
                <w:sz w:val="18"/>
                <w:lang w:val="fr-FR"/>
              </w:rPr>
              <w:t>asjespelette.eus</w:t>
            </w:r>
            <w:proofErr w:type="spellEnd"/>
            <w:r w:rsidRPr="0080214E">
              <w:rPr>
                <w:sz w:val="18"/>
                <w:lang w:val="fr-FR"/>
              </w:rPr>
              <w:t xml:space="preserve"> </w:t>
            </w:r>
          </w:p>
        </w:tc>
      </w:tr>
      <w:tr w:rsidR="00C75D0D" w:rsidRPr="0080214E" w14:paraId="31E17BD7" w14:textId="77777777">
        <w:trPr>
          <w:jc w:val="center"/>
        </w:trPr>
        <w:tc>
          <w:tcPr>
            <w:tcW w:w="2268" w:type="dxa"/>
            <w:shd w:val="clear" w:color="auto" w:fill="F4F5F7"/>
          </w:tcPr>
          <w:p w14:paraId="20417007" w14:textId="77777777" w:rsidR="00C75D0D" w:rsidRDefault="00000000">
            <w:r>
              <w:rPr>
                <w:sz w:val="18"/>
              </w:rPr>
              <w:t xml:space="preserve">Langue par </w:t>
            </w:r>
            <w:proofErr w:type="spellStart"/>
            <w:r>
              <w:rPr>
                <w:sz w:val="18"/>
              </w:rPr>
              <w:t>défaut</w:t>
            </w:r>
            <w:proofErr w:type="spellEnd"/>
          </w:p>
        </w:tc>
        <w:tc>
          <w:tcPr>
            <w:tcW w:w="6236" w:type="dxa"/>
            <w:shd w:val="clear" w:color="auto" w:fill="F4F5F7"/>
          </w:tcPr>
          <w:p w14:paraId="0973932B" w14:textId="77777777" w:rsidR="00C75D0D" w:rsidRPr="0080214E" w:rsidRDefault="00000000">
            <w:pPr>
              <w:rPr>
                <w:lang w:val="fr-FR"/>
              </w:rPr>
            </w:pPr>
            <w:r w:rsidRPr="0080214E">
              <w:rPr>
                <w:sz w:val="18"/>
                <w:lang w:val="fr-FR"/>
              </w:rPr>
              <w:t>Français, avec bascule vers euskara</w:t>
            </w:r>
          </w:p>
        </w:tc>
      </w:tr>
    </w:tbl>
    <w:p w14:paraId="3258A8D2" w14:textId="77777777" w:rsidR="00C75D0D" w:rsidRPr="0080214E" w:rsidRDefault="00000000">
      <w:pPr>
        <w:rPr>
          <w:lang w:val="fr-FR"/>
        </w:rPr>
      </w:pPr>
      <w:r w:rsidRPr="0080214E">
        <w:rPr>
          <w:lang w:val="fr-FR"/>
        </w:rPr>
        <w:br w:type="page"/>
      </w:r>
    </w:p>
    <w:p w14:paraId="0E513F3B" w14:textId="77777777" w:rsidR="00C75D0D" w:rsidRPr="0080214E" w:rsidRDefault="00000000">
      <w:pPr>
        <w:pStyle w:val="Titre1"/>
        <w:rPr>
          <w:lang w:val="fr-FR"/>
        </w:rPr>
      </w:pPr>
      <w:r w:rsidRPr="0080214E">
        <w:rPr>
          <w:lang w:val="fr-FR"/>
        </w:rPr>
        <w:lastRenderedPageBreak/>
        <w:t>4. CONTENUS FOURNIS PAR LE CLUB</w:t>
      </w:r>
    </w:p>
    <w:p w14:paraId="5DF38416" w14:textId="77777777" w:rsidR="00C75D0D" w:rsidRPr="0080214E" w:rsidRDefault="00000000">
      <w:pPr>
        <w:rPr>
          <w:lang w:val="fr-FR"/>
        </w:rPr>
      </w:pPr>
      <w:r w:rsidRPr="0080214E">
        <w:rPr>
          <w:lang w:val="fr-FR"/>
        </w:rPr>
        <w:t>Nous nous engageons à fournir les éléments suivants au prestataire retenu.</w:t>
      </w:r>
    </w:p>
    <w:tbl>
      <w:tblPr>
        <w:tblStyle w:val="Grilledutableau"/>
        <w:tblW w:w="0" w:type="auto"/>
        <w:jc w:val="center"/>
        <w:tblLook w:val="04A0" w:firstRow="1" w:lastRow="0" w:firstColumn="1" w:lastColumn="0" w:noHBand="0" w:noVBand="1"/>
      </w:tblPr>
      <w:tblGrid>
        <w:gridCol w:w="454"/>
        <w:gridCol w:w="2268"/>
        <w:gridCol w:w="3969"/>
        <w:gridCol w:w="1417"/>
      </w:tblGrid>
      <w:tr w:rsidR="00C75D0D" w14:paraId="300B2E05" w14:textId="77777777">
        <w:trPr>
          <w:jc w:val="center"/>
        </w:trPr>
        <w:tc>
          <w:tcPr>
            <w:tcW w:w="454" w:type="dxa"/>
            <w:shd w:val="clear" w:color="auto" w:fill="0070A0"/>
          </w:tcPr>
          <w:p w14:paraId="621F2F09" w14:textId="77777777" w:rsidR="00C75D0D" w:rsidRDefault="00000000">
            <w:pPr>
              <w:jc w:val="center"/>
            </w:pPr>
            <w:r>
              <w:rPr>
                <w:b/>
                <w:color w:val="FFFFFF"/>
                <w:sz w:val="18"/>
              </w:rPr>
              <w:t>#</w:t>
            </w:r>
          </w:p>
        </w:tc>
        <w:tc>
          <w:tcPr>
            <w:tcW w:w="2268" w:type="dxa"/>
            <w:shd w:val="clear" w:color="auto" w:fill="0070A0"/>
          </w:tcPr>
          <w:p w14:paraId="615C4D73" w14:textId="77777777" w:rsidR="00C75D0D" w:rsidRDefault="00000000">
            <w:pPr>
              <w:jc w:val="center"/>
            </w:pPr>
            <w:r>
              <w:rPr>
                <w:b/>
                <w:color w:val="FFFFFF"/>
                <w:sz w:val="18"/>
              </w:rPr>
              <w:t>Élément</w:t>
            </w:r>
          </w:p>
        </w:tc>
        <w:tc>
          <w:tcPr>
            <w:tcW w:w="3969" w:type="dxa"/>
            <w:shd w:val="clear" w:color="auto" w:fill="0070A0"/>
          </w:tcPr>
          <w:p w14:paraId="2D14252C" w14:textId="77777777" w:rsidR="00C75D0D" w:rsidRDefault="00000000">
            <w:pPr>
              <w:jc w:val="center"/>
            </w:pPr>
            <w:r>
              <w:rPr>
                <w:b/>
                <w:color w:val="FFFFFF"/>
                <w:sz w:val="18"/>
              </w:rPr>
              <w:t>Précision</w:t>
            </w:r>
          </w:p>
        </w:tc>
        <w:tc>
          <w:tcPr>
            <w:tcW w:w="1417" w:type="dxa"/>
            <w:shd w:val="clear" w:color="auto" w:fill="0070A0"/>
          </w:tcPr>
          <w:p w14:paraId="78E2CE24" w14:textId="77777777" w:rsidR="00C75D0D" w:rsidRDefault="00000000">
            <w:pPr>
              <w:jc w:val="center"/>
            </w:pPr>
            <w:r>
              <w:rPr>
                <w:b/>
                <w:color w:val="FFFFFF"/>
                <w:sz w:val="18"/>
              </w:rPr>
              <w:t>Priorité</w:t>
            </w:r>
          </w:p>
        </w:tc>
      </w:tr>
      <w:tr w:rsidR="00C75D0D" w14:paraId="28C822F6" w14:textId="77777777">
        <w:trPr>
          <w:jc w:val="center"/>
        </w:trPr>
        <w:tc>
          <w:tcPr>
            <w:tcW w:w="454" w:type="dxa"/>
          </w:tcPr>
          <w:p w14:paraId="37F141DF" w14:textId="77777777" w:rsidR="00C75D0D" w:rsidRDefault="00000000">
            <w:r>
              <w:rPr>
                <w:sz w:val="18"/>
              </w:rPr>
              <w:t>1</w:t>
            </w:r>
          </w:p>
        </w:tc>
        <w:tc>
          <w:tcPr>
            <w:tcW w:w="2268" w:type="dxa"/>
          </w:tcPr>
          <w:p w14:paraId="3D78C980" w14:textId="77777777" w:rsidR="00C75D0D" w:rsidRPr="0080214E" w:rsidRDefault="00000000">
            <w:pPr>
              <w:rPr>
                <w:lang w:val="fr-FR"/>
              </w:rPr>
            </w:pPr>
            <w:r w:rsidRPr="0080214E">
              <w:rPr>
                <w:sz w:val="18"/>
                <w:lang w:val="fr-FR"/>
              </w:rPr>
              <w:t>Logo du club en haute qualité</w:t>
            </w:r>
          </w:p>
        </w:tc>
        <w:tc>
          <w:tcPr>
            <w:tcW w:w="3969" w:type="dxa"/>
          </w:tcPr>
          <w:p w14:paraId="5DD703E6" w14:textId="77777777" w:rsidR="00C75D0D" w:rsidRPr="0080214E" w:rsidRDefault="00000000">
            <w:pPr>
              <w:rPr>
                <w:lang w:val="fr-FR"/>
              </w:rPr>
            </w:pPr>
            <w:r w:rsidRPr="0080214E">
              <w:rPr>
                <w:sz w:val="18"/>
                <w:lang w:val="fr-FR"/>
              </w:rPr>
              <w:t>PNG fond transparent ou SVG. La version FFF est insuffisante.</w:t>
            </w:r>
          </w:p>
        </w:tc>
        <w:tc>
          <w:tcPr>
            <w:tcW w:w="1417" w:type="dxa"/>
          </w:tcPr>
          <w:p w14:paraId="1CBD6493" w14:textId="77777777" w:rsidR="00C75D0D" w:rsidRDefault="00000000">
            <w:r>
              <w:rPr>
                <w:sz w:val="18"/>
              </w:rPr>
              <w:t>Haute</w:t>
            </w:r>
          </w:p>
        </w:tc>
      </w:tr>
      <w:tr w:rsidR="00C75D0D" w14:paraId="127B023C" w14:textId="77777777">
        <w:trPr>
          <w:jc w:val="center"/>
        </w:trPr>
        <w:tc>
          <w:tcPr>
            <w:tcW w:w="454" w:type="dxa"/>
            <w:shd w:val="clear" w:color="auto" w:fill="F4F5F7"/>
          </w:tcPr>
          <w:p w14:paraId="20F1FCC1" w14:textId="77777777" w:rsidR="00C75D0D" w:rsidRDefault="00000000">
            <w:r>
              <w:rPr>
                <w:sz w:val="18"/>
              </w:rPr>
              <w:t>2</w:t>
            </w:r>
          </w:p>
        </w:tc>
        <w:tc>
          <w:tcPr>
            <w:tcW w:w="2268" w:type="dxa"/>
            <w:shd w:val="clear" w:color="auto" w:fill="F4F5F7"/>
          </w:tcPr>
          <w:p w14:paraId="7E7A333A" w14:textId="77777777" w:rsidR="00C75D0D" w:rsidRDefault="00000000">
            <w:r>
              <w:rPr>
                <w:sz w:val="18"/>
              </w:rPr>
              <w:t>Texte de présentation / histoire</w:t>
            </w:r>
          </w:p>
        </w:tc>
        <w:tc>
          <w:tcPr>
            <w:tcW w:w="3969" w:type="dxa"/>
            <w:shd w:val="clear" w:color="auto" w:fill="F4F5F7"/>
          </w:tcPr>
          <w:p w14:paraId="310C4456" w14:textId="77777777" w:rsidR="00C75D0D" w:rsidRPr="0080214E" w:rsidRDefault="00000000">
            <w:pPr>
              <w:rPr>
                <w:lang w:val="fr-FR"/>
              </w:rPr>
            </w:pPr>
            <w:r w:rsidRPr="0080214E">
              <w:rPr>
                <w:sz w:val="18"/>
                <w:lang w:val="fr-FR"/>
              </w:rPr>
              <w:t>Quelques paragraphes. Le prestataire pourra nous accompagner.</w:t>
            </w:r>
          </w:p>
        </w:tc>
        <w:tc>
          <w:tcPr>
            <w:tcW w:w="1417" w:type="dxa"/>
            <w:shd w:val="clear" w:color="auto" w:fill="F4F5F7"/>
          </w:tcPr>
          <w:p w14:paraId="3EA67248" w14:textId="77777777" w:rsidR="00C75D0D" w:rsidRDefault="00000000">
            <w:r>
              <w:rPr>
                <w:sz w:val="18"/>
              </w:rPr>
              <w:t>Moyenne</w:t>
            </w:r>
          </w:p>
        </w:tc>
      </w:tr>
      <w:tr w:rsidR="00C75D0D" w14:paraId="332D05A4" w14:textId="77777777">
        <w:trPr>
          <w:jc w:val="center"/>
        </w:trPr>
        <w:tc>
          <w:tcPr>
            <w:tcW w:w="454" w:type="dxa"/>
          </w:tcPr>
          <w:p w14:paraId="1411759E" w14:textId="77777777" w:rsidR="00C75D0D" w:rsidRDefault="00000000">
            <w:r>
              <w:rPr>
                <w:sz w:val="18"/>
              </w:rPr>
              <w:t>3</w:t>
            </w:r>
          </w:p>
        </w:tc>
        <w:tc>
          <w:tcPr>
            <w:tcW w:w="2268" w:type="dxa"/>
          </w:tcPr>
          <w:p w14:paraId="7CD9DC40" w14:textId="77777777" w:rsidR="00C75D0D" w:rsidRDefault="00000000">
            <w:r>
              <w:rPr>
                <w:sz w:val="18"/>
              </w:rPr>
              <w:t>Photos des éducateurs</w:t>
            </w:r>
          </w:p>
        </w:tc>
        <w:tc>
          <w:tcPr>
            <w:tcW w:w="3969" w:type="dxa"/>
          </w:tcPr>
          <w:p w14:paraId="4CE389BF" w14:textId="77777777" w:rsidR="00C75D0D" w:rsidRDefault="00000000">
            <w:r w:rsidRPr="0080214E">
              <w:rPr>
                <w:sz w:val="18"/>
                <w:lang w:val="fr-FR"/>
              </w:rPr>
              <w:t xml:space="preserve">Une par coach, avec nom et catégorie. </w:t>
            </w:r>
            <w:r>
              <w:rPr>
                <w:sz w:val="18"/>
              </w:rPr>
              <w:t>Format portrait.</w:t>
            </w:r>
          </w:p>
        </w:tc>
        <w:tc>
          <w:tcPr>
            <w:tcW w:w="1417" w:type="dxa"/>
          </w:tcPr>
          <w:p w14:paraId="50284006" w14:textId="77777777" w:rsidR="00C75D0D" w:rsidRDefault="00000000">
            <w:r>
              <w:rPr>
                <w:sz w:val="18"/>
              </w:rPr>
              <w:t>Moyenne</w:t>
            </w:r>
          </w:p>
        </w:tc>
      </w:tr>
      <w:tr w:rsidR="00C75D0D" w14:paraId="48643F9E" w14:textId="77777777">
        <w:trPr>
          <w:jc w:val="center"/>
        </w:trPr>
        <w:tc>
          <w:tcPr>
            <w:tcW w:w="454" w:type="dxa"/>
            <w:shd w:val="clear" w:color="auto" w:fill="F4F5F7"/>
          </w:tcPr>
          <w:p w14:paraId="613E27C9" w14:textId="77777777" w:rsidR="00C75D0D" w:rsidRDefault="00000000">
            <w:r>
              <w:rPr>
                <w:sz w:val="18"/>
              </w:rPr>
              <w:t>4</w:t>
            </w:r>
          </w:p>
        </w:tc>
        <w:tc>
          <w:tcPr>
            <w:tcW w:w="2268" w:type="dxa"/>
            <w:shd w:val="clear" w:color="auto" w:fill="F4F5F7"/>
          </w:tcPr>
          <w:p w14:paraId="2889479A" w14:textId="77777777" w:rsidR="00C75D0D" w:rsidRPr="0080214E" w:rsidRDefault="00000000">
            <w:pPr>
              <w:rPr>
                <w:lang w:val="fr-FR"/>
              </w:rPr>
            </w:pPr>
            <w:r w:rsidRPr="0080214E">
              <w:rPr>
                <w:sz w:val="18"/>
                <w:lang w:val="fr-FR"/>
              </w:rPr>
              <w:t>Président et composition du bureau</w:t>
            </w:r>
          </w:p>
        </w:tc>
        <w:tc>
          <w:tcPr>
            <w:tcW w:w="3969" w:type="dxa"/>
            <w:shd w:val="clear" w:color="auto" w:fill="F4F5F7"/>
          </w:tcPr>
          <w:p w14:paraId="358CA2E8" w14:textId="77777777" w:rsidR="00C75D0D" w:rsidRPr="0080214E" w:rsidRDefault="00000000">
            <w:pPr>
              <w:rPr>
                <w:lang w:val="fr-FR"/>
              </w:rPr>
            </w:pPr>
            <w:r w:rsidRPr="0080214E">
              <w:rPr>
                <w:sz w:val="18"/>
                <w:lang w:val="fr-FR"/>
              </w:rPr>
              <w:t>Pour la page Club et les mentions légales.</w:t>
            </w:r>
          </w:p>
        </w:tc>
        <w:tc>
          <w:tcPr>
            <w:tcW w:w="1417" w:type="dxa"/>
            <w:shd w:val="clear" w:color="auto" w:fill="F4F5F7"/>
          </w:tcPr>
          <w:p w14:paraId="6F526E74" w14:textId="77777777" w:rsidR="00C75D0D" w:rsidRDefault="00000000">
            <w:r>
              <w:rPr>
                <w:sz w:val="18"/>
              </w:rPr>
              <w:t>Haute</w:t>
            </w:r>
          </w:p>
        </w:tc>
      </w:tr>
      <w:tr w:rsidR="00C75D0D" w14:paraId="29C0F6B8" w14:textId="77777777">
        <w:trPr>
          <w:jc w:val="center"/>
        </w:trPr>
        <w:tc>
          <w:tcPr>
            <w:tcW w:w="454" w:type="dxa"/>
          </w:tcPr>
          <w:p w14:paraId="48E96465" w14:textId="77777777" w:rsidR="00C75D0D" w:rsidRDefault="00000000">
            <w:r>
              <w:rPr>
                <w:sz w:val="18"/>
              </w:rPr>
              <w:t>5</w:t>
            </w:r>
          </w:p>
        </w:tc>
        <w:tc>
          <w:tcPr>
            <w:tcW w:w="2268" w:type="dxa"/>
          </w:tcPr>
          <w:p w14:paraId="3CBD41EC" w14:textId="77777777" w:rsidR="00C75D0D" w:rsidRDefault="00000000">
            <w:r>
              <w:rPr>
                <w:sz w:val="18"/>
              </w:rPr>
              <w:t>Horaires d'entraînement</w:t>
            </w:r>
          </w:p>
        </w:tc>
        <w:tc>
          <w:tcPr>
            <w:tcW w:w="3969" w:type="dxa"/>
          </w:tcPr>
          <w:p w14:paraId="4396BC4C" w14:textId="77777777" w:rsidR="00C75D0D" w:rsidRPr="0080214E" w:rsidRDefault="00000000">
            <w:pPr>
              <w:rPr>
                <w:lang w:val="fr-FR"/>
              </w:rPr>
            </w:pPr>
            <w:r w:rsidRPr="0080214E">
              <w:rPr>
                <w:sz w:val="18"/>
                <w:lang w:val="fr-FR"/>
              </w:rPr>
              <w:t>Par catégorie, pour la page Contact.</w:t>
            </w:r>
          </w:p>
        </w:tc>
        <w:tc>
          <w:tcPr>
            <w:tcW w:w="1417" w:type="dxa"/>
          </w:tcPr>
          <w:p w14:paraId="08C286FB" w14:textId="77777777" w:rsidR="00C75D0D" w:rsidRDefault="00000000">
            <w:r>
              <w:rPr>
                <w:sz w:val="18"/>
              </w:rPr>
              <w:t>Moyenne</w:t>
            </w:r>
          </w:p>
        </w:tc>
      </w:tr>
      <w:tr w:rsidR="00C75D0D" w14:paraId="33D88945" w14:textId="77777777">
        <w:trPr>
          <w:jc w:val="center"/>
        </w:trPr>
        <w:tc>
          <w:tcPr>
            <w:tcW w:w="454" w:type="dxa"/>
            <w:shd w:val="clear" w:color="auto" w:fill="F4F5F7"/>
          </w:tcPr>
          <w:p w14:paraId="6AC5B8C6" w14:textId="77777777" w:rsidR="00C75D0D" w:rsidRDefault="00000000">
            <w:r>
              <w:rPr>
                <w:sz w:val="18"/>
              </w:rPr>
              <w:t>6</w:t>
            </w:r>
          </w:p>
        </w:tc>
        <w:tc>
          <w:tcPr>
            <w:tcW w:w="2268" w:type="dxa"/>
            <w:shd w:val="clear" w:color="auto" w:fill="F4F5F7"/>
          </w:tcPr>
          <w:p w14:paraId="3E4E6C28" w14:textId="77777777" w:rsidR="00C75D0D" w:rsidRPr="0080214E" w:rsidRDefault="00000000">
            <w:pPr>
              <w:rPr>
                <w:lang w:val="fr-FR"/>
              </w:rPr>
            </w:pPr>
            <w:r w:rsidRPr="0080214E">
              <w:rPr>
                <w:sz w:val="18"/>
                <w:lang w:val="fr-FR"/>
              </w:rPr>
              <w:t>Numéro de téléphone du club</w:t>
            </w:r>
          </w:p>
        </w:tc>
        <w:tc>
          <w:tcPr>
            <w:tcW w:w="3969" w:type="dxa"/>
            <w:shd w:val="clear" w:color="auto" w:fill="F4F5F7"/>
          </w:tcPr>
          <w:p w14:paraId="6198077B" w14:textId="77777777" w:rsidR="00C75D0D" w:rsidRPr="0080214E" w:rsidRDefault="00000000">
            <w:pPr>
              <w:rPr>
                <w:lang w:val="fr-FR"/>
              </w:rPr>
            </w:pPr>
            <w:r w:rsidRPr="0080214E">
              <w:rPr>
                <w:sz w:val="18"/>
                <w:lang w:val="fr-FR"/>
              </w:rPr>
              <w:t>Pour la page Contact et les mentions légales.</w:t>
            </w:r>
          </w:p>
        </w:tc>
        <w:tc>
          <w:tcPr>
            <w:tcW w:w="1417" w:type="dxa"/>
            <w:shd w:val="clear" w:color="auto" w:fill="F4F5F7"/>
          </w:tcPr>
          <w:p w14:paraId="2063E86E" w14:textId="77777777" w:rsidR="00C75D0D" w:rsidRDefault="00000000">
            <w:r>
              <w:rPr>
                <w:sz w:val="18"/>
              </w:rPr>
              <w:t>Moyenne</w:t>
            </w:r>
          </w:p>
        </w:tc>
      </w:tr>
      <w:tr w:rsidR="00C75D0D" w14:paraId="41AAFB6D" w14:textId="77777777">
        <w:trPr>
          <w:jc w:val="center"/>
        </w:trPr>
        <w:tc>
          <w:tcPr>
            <w:tcW w:w="454" w:type="dxa"/>
          </w:tcPr>
          <w:p w14:paraId="1516F695" w14:textId="77777777" w:rsidR="00C75D0D" w:rsidRDefault="00000000">
            <w:r>
              <w:rPr>
                <w:sz w:val="18"/>
              </w:rPr>
              <w:t>7</w:t>
            </w:r>
          </w:p>
        </w:tc>
        <w:tc>
          <w:tcPr>
            <w:tcW w:w="2268" w:type="dxa"/>
          </w:tcPr>
          <w:p w14:paraId="2CFE75CA" w14:textId="77777777" w:rsidR="00C75D0D" w:rsidRDefault="00000000">
            <w:r>
              <w:rPr>
                <w:sz w:val="18"/>
              </w:rPr>
              <w:t>Liste des partenaires actuels</w:t>
            </w:r>
          </w:p>
        </w:tc>
        <w:tc>
          <w:tcPr>
            <w:tcW w:w="3969" w:type="dxa"/>
          </w:tcPr>
          <w:p w14:paraId="38F9A10C" w14:textId="77777777" w:rsidR="00C75D0D" w:rsidRDefault="00000000">
            <w:r>
              <w:rPr>
                <w:sz w:val="18"/>
              </w:rPr>
              <w:t>Nom, logo HD, site web, niveau (Or/Argent/Bronze).</w:t>
            </w:r>
          </w:p>
        </w:tc>
        <w:tc>
          <w:tcPr>
            <w:tcW w:w="1417" w:type="dxa"/>
          </w:tcPr>
          <w:p w14:paraId="5BA41AF4" w14:textId="77777777" w:rsidR="00C75D0D" w:rsidRDefault="00000000">
            <w:r>
              <w:rPr>
                <w:sz w:val="18"/>
              </w:rPr>
              <w:t>Avant mise en ligne</w:t>
            </w:r>
          </w:p>
        </w:tc>
      </w:tr>
      <w:tr w:rsidR="00C75D0D" w14:paraId="0608573D" w14:textId="77777777">
        <w:trPr>
          <w:jc w:val="center"/>
        </w:trPr>
        <w:tc>
          <w:tcPr>
            <w:tcW w:w="454" w:type="dxa"/>
            <w:shd w:val="clear" w:color="auto" w:fill="F4F5F7"/>
          </w:tcPr>
          <w:p w14:paraId="577C56F1" w14:textId="77777777" w:rsidR="00C75D0D" w:rsidRDefault="00000000">
            <w:r>
              <w:rPr>
                <w:sz w:val="18"/>
              </w:rPr>
              <w:t>8</w:t>
            </w:r>
          </w:p>
        </w:tc>
        <w:tc>
          <w:tcPr>
            <w:tcW w:w="2268" w:type="dxa"/>
            <w:shd w:val="clear" w:color="auto" w:fill="F4F5F7"/>
          </w:tcPr>
          <w:p w14:paraId="58204D4A" w14:textId="77777777" w:rsidR="00C75D0D" w:rsidRDefault="00000000">
            <w:r>
              <w:rPr>
                <w:sz w:val="18"/>
              </w:rPr>
              <w:t>Contenu offre de partenariat</w:t>
            </w:r>
          </w:p>
        </w:tc>
        <w:tc>
          <w:tcPr>
            <w:tcW w:w="3969" w:type="dxa"/>
            <w:shd w:val="clear" w:color="auto" w:fill="F4F5F7"/>
          </w:tcPr>
          <w:p w14:paraId="6A4205BE" w14:textId="77777777" w:rsidR="00C75D0D" w:rsidRPr="0080214E" w:rsidRDefault="00000000">
            <w:pPr>
              <w:rPr>
                <w:lang w:val="fr-FR"/>
              </w:rPr>
            </w:pPr>
            <w:r w:rsidRPr="0080214E">
              <w:rPr>
                <w:sz w:val="18"/>
                <w:lang w:val="fr-FR"/>
              </w:rPr>
              <w:t>Avantages par niveau. Mis en forme en PDF par le prestataire.</w:t>
            </w:r>
          </w:p>
        </w:tc>
        <w:tc>
          <w:tcPr>
            <w:tcW w:w="1417" w:type="dxa"/>
            <w:shd w:val="clear" w:color="auto" w:fill="F4F5F7"/>
          </w:tcPr>
          <w:p w14:paraId="01E33F84" w14:textId="77777777" w:rsidR="00C75D0D" w:rsidRDefault="00000000">
            <w:r>
              <w:rPr>
                <w:sz w:val="18"/>
              </w:rPr>
              <w:t xml:space="preserve">Avant mise </w:t>
            </w:r>
            <w:proofErr w:type="spellStart"/>
            <w:r>
              <w:rPr>
                <w:sz w:val="18"/>
              </w:rPr>
              <w:t>en</w:t>
            </w:r>
            <w:proofErr w:type="spellEnd"/>
            <w:r>
              <w:rPr>
                <w:sz w:val="18"/>
              </w:rPr>
              <w:t xml:space="preserve"> </w:t>
            </w:r>
            <w:proofErr w:type="spellStart"/>
            <w:r>
              <w:rPr>
                <w:sz w:val="18"/>
              </w:rPr>
              <w:t>ligne</w:t>
            </w:r>
            <w:proofErr w:type="spellEnd"/>
          </w:p>
        </w:tc>
      </w:tr>
      <w:tr w:rsidR="00C75D0D" w14:paraId="32FA1208" w14:textId="77777777">
        <w:trPr>
          <w:jc w:val="center"/>
        </w:trPr>
        <w:tc>
          <w:tcPr>
            <w:tcW w:w="454" w:type="dxa"/>
          </w:tcPr>
          <w:p w14:paraId="0907800E" w14:textId="77777777" w:rsidR="00C75D0D" w:rsidRDefault="00000000">
            <w:r>
              <w:rPr>
                <w:sz w:val="18"/>
              </w:rPr>
              <w:t>9</w:t>
            </w:r>
          </w:p>
        </w:tc>
        <w:tc>
          <w:tcPr>
            <w:tcW w:w="2268" w:type="dxa"/>
          </w:tcPr>
          <w:p w14:paraId="7FC848BA" w14:textId="77777777" w:rsidR="00C75D0D" w:rsidRDefault="00000000">
            <w:r>
              <w:rPr>
                <w:sz w:val="18"/>
              </w:rPr>
              <w:t>Comptes Instagram et Facebook</w:t>
            </w:r>
          </w:p>
        </w:tc>
        <w:tc>
          <w:tcPr>
            <w:tcW w:w="3969" w:type="dxa"/>
          </w:tcPr>
          <w:p w14:paraId="419B0C99" w14:textId="77777777" w:rsidR="00C75D0D" w:rsidRPr="0080214E" w:rsidRDefault="00000000">
            <w:pPr>
              <w:rPr>
                <w:lang w:val="fr-FR"/>
              </w:rPr>
            </w:pPr>
            <w:r w:rsidRPr="0080214E">
              <w:rPr>
                <w:sz w:val="18"/>
                <w:lang w:val="fr-FR"/>
              </w:rPr>
              <w:t>Les URLs exactes des comptes officiels du club.</w:t>
            </w:r>
          </w:p>
        </w:tc>
        <w:tc>
          <w:tcPr>
            <w:tcW w:w="1417" w:type="dxa"/>
          </w:tcPr>
          <w:p w14:paraId="743F1448" w14:textId="77777777" w:rsidR="00C75D0D" w:rsidRDefault="00000000">
            <w:r>
              <w:rPr>
                <w:sz w:val="18"/>
              </w:rPr>
              <w:t>Haute</w:t>
            </w:r>
          </w:p>
        </w:tc>
      </w:tr>
    </w:tbl>
    <w:p w14:paraId="3E928AC2" w14:textId="77777777" w:rsidR="00C75D0D" w:rsidRDefault="00C75D0D"/>
    <w:p w14:paraId="16E203C1" w14:textId="77777777" w:rsidR="00C75D0D" w:rsidRPr="0080214E" w:rsidRDefault="00000000">
      <w:pPr>
        <w:pStyle w:val="Titre1"/>
        <w:rPr>
          <w:lang w:val="fr-FR"/>
        </w:rPr>
      </w:pPr>
      <w:r w:rsidRPr="0080214E">
        <w:rPr>
          <w:lang w:val="fr-FR"/>
        </w:rPr>
        <w:t>5. DÉCISIONS À PRENDRE PAR LA DIRECTION</w:t>
      </w:r>
    </w:p>
    <w:p w14:paraId="77B6BD54" w14:textId="77777777" w:rsidR="00C75D0D" w:rsidRPr="0080214E" w:rsidRDefault="00000000">
      <w:pPr>
        <w:rPr>
          <w:lang w:val="fr-FR"/>
        </w:rPr>
      </w:pPr>
      <w:r w:rsidRPr="0080214E">
        <w:rPr>
          <w:lang w:val="fr-FR"/>
        </w:rPr>
        <w:t>Certains points restent à arbitrer en interne avant de lancer la réalisation.</w:t>
      </w:r>
    </w:p>
    <w:tbl>
      <w:tblPr>
        <w:tblStyle w:val="Grilledutableau"/>
        <w:tblW w:w="0" w:type="auto"/>
        <w:jc w:val="center"/>
        <w:tblLook w:val="04A0" w:firstRow="1" w:lastRow="0" w:firstColumn="1" w:lastColumn="0" w:noHBand="0" w:noVBand="1"/>
      </w:tblPr>
      <w:tblGrid>
        <w:gridCol w:w="454"/>
        <w:gridCol w:w="2835"/>
        <w:gridCol w:w="5102"/>
      </w:tblGrid>
      <w:tr w:rsidR="00C75D0D" w14:paraId="7AE1D82E" w14:textId="77777777">
        <w:trPr>
          <w:jc w:val="center"/>
        </w:trPr>
        <w:tc>
          <w:tcPr>
            <w:tcW w:w="454" w:type="dxa"/>
            <w:shd w:val="clear" w:color="auto" w:fill="0070A0"/>
          </w:tcPr>
          <w:p w14:paraId="388A44E4" w14:textId="77777777" w:rsidR="00C75D0D" w:rsidRDefault="00000000">
            <w:pPr>
              <w:jc w:val="center"/>
            </w:pPr>
            <w:r>
              <w:rPr>
                <w:b/>
                <w:color w:val="FFFFFF"/>
                <w:sz w:val="18"/>
              </w:rPr>
              <w:t>#</w:t>
            </w:r>
          </w:p>
        </w:tc>
        <w:tc>
          <w:tcPr>
            <w:tcW w:w="2835" w:type="dxa"/>
            <w:shd w:val="clear" w:color="auto" w:fill="0070A0"/>
          </w:tcPr>
          <w:p w14:paraId="2B819E98" w14:textId="77777777" w:rsidR="00C75D0D" w:rsidRDefault="00000000">
            <w:pPr>
              <w:jc w:val="center"/>
            </w:pPr>
            <w:r>
              <w:rPr>
                <w:b/>
                <w:color w:val="FFFFFF"/>
                <w:sz w:val="18"/>
              </w:rPr>
              <w:t>Question</w:t>
            </w:r>
          </w:p>
        </w:tc>
        <w:tc>
          <w:tcPr>
            <w:tcW w:w="5102" w:type="dxa"/>
            <w:shd w:val="clear" w:color="auto" w:fill="0070A0"/>
          </w:tcPr>
          <w:p w14:paraId="26ADF6CD" w14:textId="77777777" w:rsidR="00C75D0D" w:rsidRDefault="00000000">
            <w:pPr>
              <w:jc w:val="center"/>
            </w:pPr>
            <w:r>
              <w:rPr>
                <w:b/>
                <w:color w:val="FFFFFF"/>
                <w:sz w:val="18"/>
              </w:rPr>
              <w:t>Options envisagées</w:t>
            </w:r>
          </w:p>
        </w:tc>
      </w:tr>
      <w:tr w:rsidR="00C75D0D" w:rsidRPr="0080214E" w14:paraId="362ACB32" w14:textId="77777777">
        <w:trPr>
          <w:jc w:val="center"/>
        </w:trPr>
        <w:tc>
          <w:tcPr>
            <w:tcW w:w="454" w:type="dxa"/>
          </w:tcPr>
          <w:p w14:paraId="452F6861" w14:textId="77777777" w:rsidR="00C75D0D" w:rsidRDefault="00000000">
            <w:r>
              <w:rPr>
                <w:sz w:val="18"/>
              </w:rPr>
              <w:t>A</w:t>
            </w:r>
          </w:p>
        </w:tc>
        <w:tc>
          <w:tcPr>
            <w:tcW w:w="2835" w:type="dxa"/>
          </w:tcPr>
          <w:p w14:paraId="46C41AE5" w14:textId="77777777" w:rsidR="00C75D0D" w:rsidRPr="0080214E" w:rsidRDefault="00000000">
            <w:pPr>
              <w:rPr>
                <w:lang w:val="fr-FR"/>
              </w:rPr>
            </w:pPr>
            <w:r w:rsidRPr="0080214E">
              <w:rPr>
                <w:sz w:val="18"/>
                <w:lang w:val="fr-FR"/>
              </w:rPr>
              <w:t>Sport Easy : quel niveau d'intégration ?</w:t>
            </w:r>
          </w:p>
        </w:tc>
        <w:tc>
          <w:tcPr>
            <w:tcW w:w="5102" w:type="dxa"/>
          </w:tcPr>
          <w:p w14:paraId="6C488BDF" w14:textId="77777777" w:rsidR="00C75D0D" w:rsidRPr="0080214E" w:rsidRDefault="00000000">
            <w:pPr>
              <w:rPr>
                <w:lang w:val="fr-FR"/>
              </w:rPr>
            </w:pPr>
            <w:r w:rsidRPr="0080214E">
              <w:rPr>
                <w:sz w:val="18"/>
                <w:lang w:val="fr-FR"/>
              </w:rPr>
              <w:t>Option 1 : Simple lien (suffisant pour commencer) / Option 2 : Afficher les infos directement (plus complexe)</w:t>
            </w:r>
          </w:p>
        </w:tc>
      </w:tr>
      <w:tr w:rsidR="00C75D0D" w:rsidRPr="0080214E" w14:paraId="7329AC09" w14:textId="77777777">
        <w:trPr>
          <w:jc w:val="center"/>
        </w:trPr>
        <w:tc>
          <w:tcPr>
            <w:tcW w:w="454" w:type="dxa"/>
            <w:shd w:val="clear" w:color="auto" w:fill="F4F5F7"/>
          </w:tcPr>
          <w:p w14:paraId="22C20745" w14:textId="77777777" w:rsidR="00C75D0D" w:rsidRDefault="00000000">
            <w:r>
              <w:rPr>
                <w:sz w:val="18"/>
              </w:rPr>
              <w:t>B</w:t>
            </w:r>
          </w:p>
        </w:tc>
        <w:tc>
          <w:tcPr>
            <w:tcW w:w="2835" w:type="dxa"/>
            <w:shd w:val="clear" w:color="auto" w:fill="F4F5F7"/>
          </w:tcPr>
          <w:p w14:paraId="089DAE32" w14:textId="77777777" w:rsidR="00C75D0D" w:rsidRDefault="00000000">
            <w:r>
              <w:rPr>
                <w:sz w:val="18"/>
              </w:rPr>
              <w:t>Boutique / billetterie : à prévoir ?</w:t>
            </w:r>
          </w:p>
        </w:tc>
        <w:tc>
          <w:tcPr>
            <w:tcW w:w="5102" w:type="dxa"/>
            <w:shd w:val="clear" w:color="auto" w:fill="F4F5F7"/>
          </w:tcPr>
          <w:p w14:paraId="24307C9F" w14:textId="77777777" w:rsidR="00C75D0D" w:rsidRPr="0080214E" w:rsidRDefault="00000000">
            <w:pPr>
              <w:rPr>
                <w:lang w:val="fr-FR"/>
              </w:rPr>
            </w:pPr>
            <w:r w:rsidRPr="0080214E">
              <w:rPr>
                <w:sz w:val="18"/>
                <w:lang w:val="fr-FR"/>
              </w:rPr>
              <w:t>Option 1 : Pas pour le moment / Option 2 : Oui, dès le lancement</w:t>
            </w:r>
          </w:p>
        </w:tc>
      </w:tr>
      <w:tr w:rsidR="00C75D0D" w:rsidRPr="0080214E" w14:paraId="1DDFEF87" w14:textId="77777777">
        <w:trPr>
          <w:jc w:val="center"/>
        </w:trPr>
        <w:tc>
          <w:tcPr>
            <w:tcW w:w="454" w:type="dxa"/>
          </w:tcPr>
          <w:p w14:paraId="20B9D207" w14:textId="77777777" w:rsidR="00C75D0D" w:rsidRDefault="00000000">
            <w:r>
              <w:rPr>
                <w:sz w:val="18"/>
              </w:rPr>
              <w:t>C</w:t>
            </w:r>
          </w:p>
        </w:tc>
        <w:tc>
          <w:tcPr>
            <w:tcW w:w="2835" w:type="dxa"/>
          </w:tcPr>
          <w:p w14:paraId="13BB1AA8" w14:textId="77777777" w:rsidR="00C75D0D" w:rsidRDefault="00000000">
            <w:r>
              <w:rPr>
                <w:sz w:val="18"/>
              </w:rPr>
              <w:t>Qui traduira en euskara ?</w:t>
            </w:r>
          </w:p>
        </w:tc>
        <w:tc>
          <w:tcPr>
            <w:tcW w:w="5102" w:type="dxa"/>
          </w:tcPr>
          <w:p w14:paraId="0BFA56C8" w14:textId="77777777" w:rsidR="00C75D0D" w:rsidRPr="0080214E" w:rsidRDefault="00000000">
            <w:pPr>
              <w:rPr>
                <w:lang w:val="fr-FR"/>
              </w:rPr>
            </w:pPr>
            <w:r w:rsidRPr="0080214E">
              <w:rPr>
                <w:sz w:val="18"/>
                <w:lang w:val="fr-FR"/>
              </w:rPr>
              <w:t>Un bénévole saisit les traductions / Ou prévoir un traducteur externe</w:t>
            </w:r>
          </w:p>
        </w:tc>
      </w:tr>
      <w:tr w:rsidR="00C75D0D" w:rsidRPr="0080214E" w14:paraId="7DD2B505" w14:textId="77777777">
        <w:trPr>
          <w:jc w:val="center"/>
        </w:trPr>
        <w:tc>
          <w:tcPr>
            <w:tcW w:w="454" w:type="dxa"/>
            <w:shd w:val="clear" w:color="auto" w:fill="F4F5F7"/>
          </w:tcPr>
          <w:p w14:paraId="32F4E2B7" w14:textId="77777777" w:rsidR="00C75D0D" w:rsidRDefault="00000000">
            <w:r>
              <w:rPr>
                <w:sz w:val="18"/>
              </w:rPr>
              <w:t>D</w:t>
            </w:r>
          </w:p>
        </w:tc>
        <w:tc>
          <w:tcPr>
            <w:tcW w:w="2835" w:type="dxa"/>
            <w:shd w:val="clear" w:color="auto" w:fill="F4F5F7"/>
          </w:tcPr>
          <w:p w14:paraId="77AA43B2" w14:textId="77777777" w:rsidR="00C75D0D" w:rsidRDefault="00000000">
            <w:r>
              <w:rPr>
                <w:sz w:val="18"/>
              </w:rPr>
              <w:t>Qui administrera le site ?</w:t>
            </w:r>
          </w:p>
        </w:tc>
        <w:tc>
          <w:tcPr>
            <w:tcW w:w="5102" w:type="dxa"/>
            <w:shd w:val="clear" w:color="auto" w:fill="F4F5F7"/>
          </w:tcPr>
          <w:p w14:paraId="59F3ECDD" w14:textId="77777777" w:rsidR="00C75D0D" w:rsidRPr="0080214E" w:rsidRDefault="00000000">
            <w:pPr>
              <w:rPr>
                <w:lang w:val="fr-FR"/>
              </w:rPr>
            </w:pPr>
            <w:r w:rsidRPr="0080214E">
              <w:rPr>
                <w:sz w:val="18"/>
                <w:lang w:val="fr-FR"/>
              </w:rPr>
              <w:t>Bénévole référent à désigner — il sera formé par le prestataire</w:t>
            </w:r>
          </w:p>
        </w:tc>
      </w:tr>
    </w:tbl>
    <w:p w14:paraId="17777FBF" w14:textId="77777777" w:rsidR="00C75D0D" w:rsidRPr="0080214E" w:rsidRDefault="00000000">
      <w:pPr>
        <w:pStyle w:val="Titre1"/>
        <w:rPr>
          <w:lang w:val="fr-FR"/>
        </w:rPr>
      </w:pPr>
      <w:r w:rsidRPr="0080214E">
        <w:rPr>
          <w:lang w:val="fr-FR"/>
        </w:rPr>
        <w:t>6. GESTION QUOTIDIENNE DU SITE</w:t>
      </w:r>
    </w:p>
    <w:p w14:paraId="5E6C90D6" w14:textId="77777777" w:rsidR="00C75D0D" w:rsidRPr="0080214E" w:rsidRDefault="00000000">
      <w:pPr>
        <w:rPr>
          <w:lang w:val="fr-FR"/>
        </w:rPr>
      </w:pPr>
      <w:r w:rsidRPr="0080214E">
        <w:rPr>
          <w:lang w:val="fr-FR"/>
        </w:rPr>
        <w:t>Nous souhaitons que le site soit simple à administrer au quotidien. Il ne doit pas devenir une charge pour nos bénévoles.</w:t>
      </w:r>
    </w:p>
    <w:p w14:paraId="05FD4267" w14:textId="77777777" w:rsidR="00C75D0D" w:rsidRPr="0080214E" w:rsidRDefault="00000000">
      <w:pPr>
        <w:pStyle w:val="Titre2"/>
        <w:rPr>
          <w:lang w:val="fr-FR"/>
        </w:rPr>
      </w:pPr>
      <w:r w:rsidRPr="0080214E">
        <w:rPr>
          <w:lang w:val="fr-FR"/>
        </w:rPr>
        <w:t>Ce qui doit être automatique (aucune intervention de notre part)</w:t>
      </w:r>
    </w:p>
    <w:p w14:paraId="5FE92908" w14:textId="77777777" w:rsidR="00C75D0D" w:rsidRPr="0080214E" w:rsidRDefault="00000000">
      <w:pPr>
        <w:pStyle w:val="Listepuces"/>
        <w:rPr>
          <w:lang w:val="fr-FR"/>
        </w:rPr>
      </w:pPr>
      <w:r w:rsidRPr="0080214E">
        <w:rPr>
          <w:lang w:val="fr-FR"/>
        </w:rPr>
        <w:t>Calendrier et résultats : récupérés automatiquement depuis le site de la FFF</w:t>
      </w:r>
    </w:p>
    <w:p w14:paraId="0E9B4FF7" w14:textId="77777777" w:rsidR="00C75D0D" w:rsidRPr="0080214E" w:rsidRDefault="00000000">
      <w:pPr>
        <w:pStyle w:val="Titre2"/>
        <w:rPr>
          <w:lang w:val="fr-FR"/>
        </w:rPr>
      </w:pPr>
      <w:r w:rsidRPr="0080214E">
        <w:rPr>
          <w:lang w:val="fr-FR"/>
        </w:rPr>
        <w:lastRenderedPageBreak/>
        <w:t>Ce que notre bénévole fera (via une interface simple)</w:t>
      </w:r>
    </w:p>
    <w:p w14:paraId="775774EB" w14:textId="77777777" w:rsidR="00C75D0D" w:rsidRPr="0080214E" w:rsidRDefault="00000000">
      <w:pPr>
        <w:pStyle w:val="Listepuces"/>
        <w:rPr>
          <w:lang w:val="fr-FR"/>
        </w:rPr>
      </w:pPr>
      <w:r w:rsidRPr="0080214E">
        <w:rPr>
          <w:lang w:val="fr-FR"/>
        </w:rPr>
        <w:t>Publier une actualité : remplir un formulaire (titre, texte, photo) — l'article apparaît sur le site</w:t>
      </w:r>
    </w:p>
    <w:p w14:paraId="712D526E" w14:textId="77777777" w:rsidR="00C75D0D" w:rsidRPr="0080214E" w:rsidRDefault="00000000">
      <w:pPr>
        <w:pStyle w:val="Listepuces"/>
        <w:rPr>
          <w:lang w:val="fr-FR"/>
        </w:rPr>
      </w:pPr>
      <w:r w:rsidRPr="0080214E">
        <w:rPr>
          <w:lang w:val="fr-FR"/>
        </w:rPr>
        <w:t>Ajouter des photos : glisser-déposer des images dans la galerie</w:t>
      </w:r>
    </w:p>
    <w:p w14:paraId="72C037ED" w14:textId="77777777" w:rsidR="00C75D0D" w:rsidRPr="0080214E" w:rsidRDefault="00000000">
      <w:pPr>
        <w:pStyle w:val="Listepuces"/>
        <w:rPr>
          <w:lang w:val="fr-FR"/>
        </w:rPr>
      </w:pPr>
      <w:r w:rsidRPr="0080214E">
        <w:rPr>
          <w:lang w:val="fr-FR"/>
        </w:rPr>
        <w:t>Mettre à jour les partenaires : opération ponctuelle (1 à 2 fois par an)</w:t>
      </w:r>
    </w:p>
    <w:p w14:paraId="532E6393" w14:textId="77777777" w:rsidR="00C75D0D" w:rsidRPr="0080214E" w:rsidRDefault="00000000">
      <w:pPr>
        <w:pStyle w:val="Titre2"/>
        <w:rPr>
          <w:lang w:val="fr-FR"/>
        </w:rPr>
      </w:pPr>
      <w:r w:rsidRPr="0080214E">
        <w:rPr>
          <w:lang w:val="fr-FR"/>
        </w:rPr>
        <w:t>Ce que notre bénévole ne doit PAS avoir à faire</w:t>
      </w:r>
    </w:p>
    <w:p w14:paraId="35AEEE92" w14:textId="77777777" w:rsidR="00C75D0D" w:rsidRDefault="00000000">
      <w:pPr>
        <w:pStyle w:val="Listepuces"/>
      </w:pPr>
      <w:r>
        <w:t>Toucher au code du site</w:t>
      </w:r>
    </w:p>
    <w:p w14:paraId="13032DA9" w14:textId="77777777" w:rsidR="00C75D0D" w:rsidRDefault="00000000">
      <w:pPr>
        <w:pStyle w:val="Listepuces"/>
      </w:pPr>
      <w:r>
        <w:t>Gérer l'hébergement ou la technique</w:t>
      </w:r>
    </w:p>
    <w:p w14:paraId="7BFB5EF8" w14:textId="77777777" w:rsidR="00C75D0D" w:rsidRDefault="00000000">
      <w:pPr>
        <w:pStyle w:val="Listepuces"/>
      </w:pPr>
      <w:r>
        <w:t>Mettre à jour des logiciels</w:t>
      </w:r>
    </w:p>
    <w:p w14:paraId="7577413C" w14:textId="77777777" w:rsidR="00C75D0D" w:rsidRPr="0080214E" w:rsidRDefault="00000000">
      <w:pPr>
        <w:rPr>
          <w:lang w:val="fr-FR"/>
        </w:rPr>
      </w:pPr>
      <w:r w:rsidRPr="0080214E">
        <w:rPr>
          <w:i/>
          <w:lang w:val="fr-FR"/>
        </w:rPr>
        <w:t>Une formation est attendue pour le bénévole administrateur, ainsi qu'un guide d'utilisation simple.</w:t>
      </w:r>
    </w:p>
    <w:p w14:paraId="7B0E7F6C" w14:textId="77777777" w:rsidR="00C75D0D" w:rsidRPr="0080214E" w:rsidRDefault="00000000">
      <w:pPr>
        <w:pStyle w:val="Titre1"/>
        <w:rPr>
          <w:lang w:val="fr-FR"/>
        </w:rPr>
      </w:pPr>
      <w:r w:rsidRPr="0080214E">
        <w:rPr>
          <w:lang w:val="fr-FR"/>
        </w:rPr>
        <w:t>7. PRESTATIONS ATTENDUES DU PRESTATAIRE</w:t>
      </w:r>
    </w:p>
    <w:p w14:paraId="763B5056" w14:textId="77777777" w:rsidR="00C75D0D" w:rsidRPr="0080214E" w:rsidRDefault="00000000">
      <w:pPr>
        <w:rPr>
          <w:lang w:val="fr-FR"/>
        </w:rPr>
      </w:pPr>
      <w:r w:rsidRPr="0080214E">
        <w:rPr>
          <w:lang w:val="fr-FR"/>
        </w:rPr>
        <w:t>Le prestataire retenu devra fournir :</w:t>
      </w:r>
    </w:p>
    <w:p w14:paraId="5C85E80E" w14:textId="77777777" w:rsidR="00C75D0D" w:rsidRPr="0080214E" w:rsidRDefault="00000000">
      <w:pPr>
        <w:pStyle w:val="Listepuces"/>
        <w:rPr>
          <w:lang w:val="fr-FR"/>
        </w:rPr>
      </w:pPr>
      <w:r w:rsidRPr="0080214E">
        <w:rPr>
          <w:lang w:val="fr-FR"/>
        </w:rPr>
        <w:t>Conception et maquettes graphiques aux couleurs du club, validées par la direction avant développement</w:t>
      </w:r>
    </w:p>
    <w:p w14:paraId="182441D2" w14:textId="77777777" w:rsidR="00C75D0D" w:rsidRPr="0080214E" w:rsidRDefault="00000000">
      <w:pPr>
        <w:pStyle w:val="Listepuces"/>
        <w:rPr>
          <w:lang w:val="fr-FR"/>
        </w:rPr>
      </w:pPr>
      <w:r w:rsidRPr="0080214E">
        <w:rPr>
          <w:lang w:val="fr-FR"/>
        </w:rPr>
        <w:t>Développement et intégration du site complet (toutes les pages listées en section 2)</w:t>
      </w:r>
    </w:p>
    <w:p w14:paraId="41FDDBDF" w14:textId="77777777" w:rsidR="00C75D0D" w:rsidRDefault="00000000">
      <w:pPr>
        <w:pStyle w:val="Listepuces"/>
      </w:pPr>
      <w:r>
        <w:t xml:space="preserve">Configuration du </w:t>
      </w:r>
      <w:proofErr w:type="spellStart"/>
      <w:r>
        <w:t>bilinguisme</w:t>
      </w:r>
      <w:proofErr w:type="spellEnd"/>
      <w:r>
        <w:t xml:space="preserve"> français / euskara</w:t>
      </w:r>
    </w:p>
    <w:p w14:paraId="42E8D7E6" w14:textId="77777777" w:rsidR="00C75D0D" w:rsidRPr="0080214E" w:rsidRDefault="00000000">
      <w:pPr>
        <w:pStyle w:val="Listepuces"/>
        <w:rPr>
          <w:lang w:val="fr-FR"/>
        </w:rPr>
      </w:pPr>
      <w:r w:rsidRPr="0080214E">
        <w:rPr>
          <w:lang w:val="fr-FR"/>
        </w:rPr>
        <w:t>Intégration automatique du calendrier et des résultats depuis le site de la FFF</w:t>
      </w:r>
    </w:p>
    <w:p w14:paraId="79AF5CE1" w14:textId="77777777" w:rsidR="00C75D0D" w:rsidRPr="0080214E" w:rsidRDefault="00000000">
      <w:pPr>
        <w:pStyle w:val="Listepuces"/>
        <w:rPr>
          <w:lang w:val="fr-FR"/>
        </w:rPr>
      </w:pPr>
      <w:r w:rsidRPr="0080214E">
        <w:rPr>
          <w:lang w:val="fr-FR"/>
        </w:rPr>
        <w:t>Interface d'administration permettant à un bénévole de gérer les actualités, les photos et les partenaires</w:t>
      </w:r>
    </w:p>
    <w:p w14:paraId="578B2B22" w14:textId="77777777" w:rsidR="00C75D0D" w:rsidRDefault="00000000">
      <w:pPr>
        <w:pStyle w:val="Listepuces"/>
      </w:pPr>
      <w:r>
        <w:t xml:space="preserve">Formation du </w:t>
      </w:r>
      <w:proofErr w:type="spellStart"/>
      <w:r>
        <w:t>bénévole</w:t>
      </w:r>
      <w:proofErr w:type="spellEnd"/>
      <w:r>
        <w:t xml:space="preserve"> </w:t>
      </w:r>
      <w:proofErr w:type="spellStart"/>
      <w:r>
        <w:t>administrateur</w:t>
      </w:r>
      <w:proofErr w:type="spellEnd"/>
    </w:p>
    <w:p w14:paraId="110299E3" w14:textId="77777777" w:rsidR="00C75D0D" w:rsidRDefault="00000000">
      <w:pPr>
        <w:pStyle w:val="Listepuces"/>
      </w:pPr>
      <w:r>
        <w:t>Guide d'utilisation simple et illustré</w:t>
      </w:r>
    </w:p>
    <w:p w14:paraId="2BD64779" w14:textId="77777777" w:rsidR="00C75D0D" w:rsidRPr="0080214E" w:rsidRDefault="00000000">
      <w:pPr>
        <w:pStyle w:val="Listepuces"/>
        <w:rPr>
          <w:lang w:val="fr-FR"/>
        </w:rPr>
      </w:pPr>
      <w:r w:rsidRPr="0080214E">
        <w:rPr>
          <w:lang w:val="fr-FR"/>
        </w:rPr>
        <w:t>Mise en ligne du site sur le nom de domaine retenu</w:t>
      </w:r>
    </w:p>
    <w:p w14:paraId="5680B4AA" w14:textId="77777777" w:rsidR="00C75D0D" w:rsidRPr="0080214E" w:rsidRDefault="00000000">
      <w:pPr>
        <w:pStyle w:val="Listepuces"/>
        <w:rPr>
          <w:lang w:val="fr-FR"/>
        </w:rPr>
      </w:pPr>
      <w:r w:rsidRPr="0080214E">
        <w:rPr>
          <w:lang w:val="fr-FR"/>
        </w:rPr>
        <w:t>Maintenance : une offre de maintenance annuelle devra être proposée, couvrant au minimum la surveillance du site, les sauvegardes, le suivi de l'intégration FFF, et le support au bénévole</w:t>
      </w:r>
    </w:p>
    <w:p w14:paraId="229FB115" w14:textId="77777777" w:rsidR="00C75D0D" w:rsidRPr="0080214E" w:rsidRDefault="00000000">
      <w:pPr>
        <w:rPr>
          <w:lang w:val="fr-FR"/>
        </w:rPr>
      </w:pPr>
      <w:r w:rsidRPr="0080214E">
        <w:rPr>
          <w:lang w:val="fr-FR"/>
        </w:rPr>
        <w:br w:type="page"/>
      </w:r>
    </w:p>
    <w:p w14:paraId="63592581" w14:textId="77777777" w:rsidR="00C75D0D" w:rsidRPr="0080214E" w:rsidRDefault="00000000">
      <w:pPr>
        <w:pStyle w:val="Titre1"/>
        <w:rPr>
          <w:lang w:val="fr-FR"/>
        </w:rPr>
      </w:pPr>
      <w:r w:rsidRPr="0080214E">
        <w:rPr>
          <w:lang w:val="fr-FR"/>
        </w:rPr>
        <w:lastRenderedPageBreak/>
        <w:t>8. SOLUTIONS TECHNIQUES ENVISAGÉES</w:t>
      </w:r>
    </w:p>
    <w:p w14:paraId="6E00AC83" w14:textId="77777777" w:rsidR="00C75D0D" w:rsidRPr="0080214E" w:rsidRDefault="00000000">
      <w:pPr>
        <w:rPr>
          <w:lang w:val="fr-FR"/>
        </w:rPr>
      </w:pPr>
      <w:r w:rsidRPr="0080214E">
        <w:rPr>
          <w:lang w:val="fr-FR"/>
        </w:rPr>
        <w:t>Trois grandes familles de solutions nous ont été présentées pour réaliser un site de ce type. Le choix définitif sera fait par la direction en fonction des priorités du club.</w:t>
      </w:r>
    </w:p>
    <w:p w14:paraId="2AE717F3" w14:textId="77777777" w:rsidR="00C75D0D" w:rsidRPr="0080214E" w:rsidRDefault="00000000">
      <w:pPr>
        <w:pStyle w:val="Titre2"/>
        <w:rPr>
          <w:lang w:val="fr-FR"/>
        </w:rPr>
      </w:pPr>
      <w:r w:rsidRPr="0080214E">
        <w:rPr>
          <w:lang w:val="fr-FR"/>
        </w:rPr>
        <w:t>Option A — Site codé sur-mesure (HTML/CSS/JS + PHP)</w:t>
      </w:r>
    </w:p>
    <w:p w14:paraId="7E8E9094" w14:textId="77777777" w:rsidR="00C75D0D" w:rsidRPr="0080214E" w:rsidRDefault="00000000">
      <w:pPr>
        <w:rPr>
          <w:lang w:val="fr-FR"/>
        </w:rPr>
      </w:pPr>
      <w:r w:rsidRPr="0080214E">
        <w:rPr>
          <w:i/>
          <w:color w:val="6B7280"/>
          <w:lang w:val="fr-FR"/>
        </w:rPr>
        <w:t>Un site créé de zéro, taillé pour le club, avec une petite interface d'administration.</w:t>
      </w:r>
    </w:p>
    <w:p w14:paraId="3E4D6CA9" w14:textId="77777777" w:rsidR="00C75D0D" w:rsidRDefault="00000000">
      <w:pPr>
        <w:pStyle w:val="Titre3"/>
      </w:pPr>
      <w:proofErr w:type="spellStart"/>
      <w:proofErr w:type="gramStart"/>
      <w:r>
        <w:t>Avantages</w:t>
      </w:r>
      <w:proofErr w:type="spellEnd"/>
      <w:r>
        <w:t xml:space="preserve"> :</w:t>
      </w:r>
      <w:proofErr w:type="gramEnd"/>
    </w:p>
    <w:p w14:paraId="3B4E62A4" w14:textId="77777777" w:rsidR="00C75D0D" w:rsidRPr="0080214E" w:rsidRDefault="00000000">
      <w:pPr>
        <w:pStyle w:val="Listepuces"/>
        <w:rPr>
          <w:lang w:val="fr-FR"/>
        </w:rPr>
      </w:pPr>
      <w:r w:rsidRPr="0080214E">
        <w:rPr>
          <w:lang w:val="fr-FR"/>
        </w:rPr>
        <w:t>Site très rapide (pas de logiciel lourd)</w:t>
      </w:r>
    </w:p>
    <w:p w14:paraId="492AFFD9" w14:textId="77777777" w:rsidR="00C75D0D" w:rsidRPr="0080214E" w:rsidRDefault="00000000">
      <w:pPr>
        <w:pStyle w:val="Listepuces"/>
        <w:rPr>
          <w:lang w:val="fr-FR"/>
        </w:rPr>
      </w:pPr>
      <w:r w:rsidRPr="0080214E">
        <w:rPr>
          <w:lang w:val="fr-FR"/>
        </w:rPr>
        <w:t>Aucune mise à jour de sécurité à gérer</w:t>
      </w:r>
    </w:p>
    <w:p w14:paraId="11A6129C" w14:textId="77777777" w:rsidR="00C75D0D" w:rsidRPr="0080214E" w:rsidRDefault="00000000">
      <w:pPr>
        <w:pStyle w:val="Listepuces"/>
        <w:rPr>
          <w:lang w:val="fr-FR"/>
        </w:rPr>
      </w:pPr>
      <w:r w:rsidRPr="0080214E">
        <w:rPr>
          <w:lang w:val="fr-FR"/>
        </w:rPr>
        <w:t>Coûts de fonctionnement les plus bas</w:t>
      </w:r>
    </w:p>
    <w:p w14:paraId="2B2497EE" w14:textId="77777777" w:rsidR="00C75D0D" w:rsidRDefault="00000000">
      <w:pPr>
        <w:pStyle w:val="Listepuces"/>
      </w:pPr>
      <w:r>
        <w:t>Design 100 % aux couleurs du club</w:t>
      </w:r>
    </w:p>
    <w:p w14:paraId="35E55436" w14:textId="77777777" w:rsidR="00C75D0D" w:rsidRPr="0080214E" w:rsidRDefault="00000000">
      <w:pPr>
        <w:pStyle w:val="Listepuces"/>
        <w:rPr>
          <w:lang w:val="fr-FR"/>
        </w:rPr>
      </w:pPr>
      <w:r w:rsidRPr="0080214E">
        <w:rPr>
          <w:lang w:val="fr-FR"/>
        </w:rPr>
        <w:t>Le site appartient totalement au club</w:t>
      </w:r>
    </w:p>
    <w:p w14:paraId="39DC71C9" w14:textId="77777777" w:rsidR="00C75D0D" w:rsidRDefault="00000000">
      <w:pPr>
        <w:pStyle w:val="Titre3"/>
      </w:pPr>
      <w:proofErr w:type="spellStart"/>
      <w:proofErr w:type="gramStart"/>
      <w:r>
        <w:t>Inconvénients</w:t>
      </w:r>
      <w:proofErr w:type="spellEnd"/>
      <w:r>
        <w:t xml:space="preserve"> :</w:t>
      </w:r>
      <w:proofErr w:type="gramEnd"/>
    </w:p>
    <w:p w14:paraId="59060183" w14:textId="77777777" w:rsidR="00C75D0D" w:rsidRDefault="00000000">
      <w:pPr>
        <w:pStyle w:val="Listepuces"/>
      </w:pPr>
      <w:r>
        <w:t>Interface d'administration plus basique</w:t>
      </w:r>
    </w:p>
    <w:p w14:paraId="5674E218" w14:textId="77777777" w:rsidR="00C75D0D" w:rsidRPr="0080214E" w:rsidRDefault="00000000">
      <w:pPr>
        <w:pStyle w:val="Listepuces"/>
        <w:rPr>
          <w:lang w:val="fr-FR"/>
        </w:rPr>
      </w:pPr>
      <w:r w:rsidRPr="0080214E">
        <w:rPr>
          <w:lang w:val="fr-FR"/>
        </w:rPr>
        <w:t>Toute nouvelle fonctionnalité nécessite le prestataire</w:t>
      </w:r>
    </w:p>
    <w:p w14:paraId="5D1294F3" w14:textId="77777777" w:rsidR="00C75D0D" w:rsidRPr="0080214E" w:rsidRDefault="00000000">
      <w:pPr>
        <w:pStyle w:val="Listepuces"/>
        <w:rPr>
          <w:lang w:val="fr-FR"/>
        </w:rPr>
      </w:pPr>
      <w:r w:rsidRPr="0080214E">
        <w:rPr>
          <w:lang w:val="fr-FR"/>
        </w:rPr>
        <w:t>Moins de flexibilité pour le bénévole sur la mise en page</w:t>
      </w:r>
    </w:p>
    <w:p w14:paraId="2CE90D23" w14:textId="77777777" w:rsidR="00C75D0D" w:rsidRPr="0080214E" w:rsidRDefault="00C75D0D">
      <w:pPr>
        <w:rPr>
          <w:lang w:val="fr-FR"/>
        </w:rPr>
      </w:pPr>
    </w:p>
    <w:p w14:paraId="03A9CFE9" w14:textId="77777777" w:rsidR="00C75D0D" w:rsidRPr="0080214E" w:rsidRDefault="00000000">
      <w:pPr>
        <w:pStyle w:val="Titre2"/>
        <w:rPr>
          <w:lang w:val="fr-FR"/>
        </w:rPr>
      </w:pPr>
      <w:r w:rsidRPr="0080214E">
        <w:rPr>
          <w:lang w:val="fr-FR"/>
        </w:rPr>
        <w:t>Option B — WordPress</w:t>
      </w:r>
    </w:p>
    <w:p w14:paraId="2499C91B" w14:textId="77777777" w:rsidR="00C75D0D" w:rsidRPr="0080214E" w:rsidRDefault="00000000">
      <w:pPr>
        <w:rPr>
          <w:lang w:val="fr-FR"/>
        </w:rPr>
      </w:pPr>
      <w:r w:rsidRPr="0080214E">
        <w:rPr>
          <w:i/>
          <w:color w:val="6B7280"/>
          <w:lang w:val="fr-FR"/>
        </w:rPr>
        <w:t>Le système de gestion de contenu le plus utilisé au monde (~43 % des sites web).</w:t>
      </w:r>
    </w:p>
    <w:p w14:paraId="3AC4D1C6" w14:textId="77777777" w:rsidR="00C75D0D" w:rsidRDefault="00000000">
      <w:pPr>
        <w:pStyle w:val="Titre3"/>
      </w:pPr>
      <w:proofErr w:type="spellStart"/>
      <w:proofErr w:type="gramStart"/>
      <w:r>
        <w:t>Avantages</w:t>
      </w:r>
      <w:proofErr w:type="spellEnd"/>
      <w:r>
        <w:t xml:space="preserve"> :</w:t>
      </w:r>
      <w:proofErr w:type="gramEnd"/>
    </w:p>
    <w:p w14:paraId="2BB05EEA" w14:textId="77777777" w:rsidR="00C75D0D" w:rsidRPr="0080214E" w:rsidRDefault="00000000">
      <w:pPr>
        <w:pStyle w:val="Listepuces"/>
        <w:rPr>
          <w:lang w:val="fr-FR"/>
        </w:rPr>
      </w:pPr>
      <w:r w:rsidRPr="0080214E">
        <w:rPr>
          <w:lang w:val="fr-FR"/>
        </w:rPr>
        <w:t>Interface d'administration riche et intuitive (éditeur visuel)</w:t>
      </w:r>
    </w:p>
    <w:p w14:paraId="28360383" w14:textId="77777777" w:rsidR="00C75D0D" w:rsidRPr="0080214E" w:rsidRDefault="00000000">
      <w:pPr>
        <w:pStyle w:val="Listepuces"/>
        <w:rPr>
          <w:lang w:val="fr-FR"/>
        </w:rPr>
      </w:pPr>
      <w:r w:rsidRPr="0080214E">
        <w:rPr>
          <w:lang w:val="fr-FR"/>
        </w:rPr>
        <w:t>Le bénévole peut modifier la mise en page, ajouter des pages</w:t>
      </w:r>
    </w:p>
    <w:p w14:paraId="3B317D86" w14:textId="77777777" w:rsidR="00C75D0D" w:rsidRPr="0080214E" w:rsidRDefault="00000000">
      <w:pPr>
        <w:pStyle w:val="Listepuces"/>
        <w:rPr>
          <w:lang w:val="fr-FR"/>
        </w:rPr>
      </w:pPr>
      <w:r w:rsidRPr="0080214E">
        <w:rPr>
          <w:lang w:val="fr-FR"/>
        </w:rPr>
        <w:t>Bilinguisme géré par un plugin (</w:t>
      </w:r>
      <w:proofErr w:type="spellStart"/>
      <w:r w:rsidRPr="0080214E">
        <w:rPr>
          <w:lang w:val="fr-FR"/>
        </w:rPr>
        <w:t>Polylang</w:t>
      </w:r>
      <w:proofErr w:type="spellEnd"/>
      <w:r w:rsidRPr="0080214E">
        <w:rPr>
          <w:lang w:val="fr-FR"/>
        </w:rPr>
        <w:t>)</w:t>
      </w:r>
    </w:p>
    <w:p w14:paraId="74A95BB6" w14:textId="77777777" w:rsidR="00C75D0D" w:rsidRPr="0080214E" w:rsidRDefault="00000000">
      <w:pPr>
        <w:pStyle w:val="Listepuces"/>
        <w:rPr>
          <w:lang w:val="fr-FR"/>
        </w:rPr>
      </w:pPr>
      <w:r w:rsidRPr="0080214E">
        <w:rPr>
          <w:lang w:val="fr-FR"/>
        </w:rPr>
        <w:t>Très grande communauté : facile de trouver de l'aide</w:t>
      </w:r>
    </w:p>
    <w:p w14:paraId="203053C0" w14:textId="77777777" w:rsidR="00C75D0D" w:rsidRPr="0080214E" w:rsidRDefault="00000000">
      <w:pPr>
        <w:pStyle w:val="Listepuces"/>
        <w:rPr>
          <w:lang w:val="fr-FR"/>
        </w:rPr>
      </w:pPr>
      <w:r w:rsidRPr="0080214E">
        <w:rPr>
          <w:lang w:val="fr-FR"/>
        </w:rPr>
        <w:t>Évolutif : boutique, newsletter, formulaires... via des plugins</w:t>
      </w:r>
    </w:p>
    <w:p w14:paraId="79099F53" w14:textId="77777777" w:rsidR="00C75D0D" w:rsidRDefault="00000000">
      <w:pPr>
        <w:pStyle w:val="Titre3"/>
      </w:pPr>
      <w:proofErr w:type="spellStart"/>
      <w:proofErr w:type="gramStart"/>
      <w:r>
        <w:t>Inconvénients</w:t>
      </w:r>
      <w:proofErr w:type="spellEnd"/>
      <w:r>
        <w:t xml:space="preserve"> :</w:t>
      </w:r>
      <w:proofErr w:type="gramEnd"/>
    </w:p>
    <w:p w14:paraId="0132244C" w14:textId="77777777" w:rsidR="00C75D0D" w:rsidRPr="0080214E" w:rsidRDefault="00000000">
      <w:pPr>
        <w:pStyle w:val="Listepuces"/>
        <w:rPr>
          <w:lang w:val="fr-FR"/>
        </w:rPr>
      </w:pPr>
      <w:r w:rsidRPr="0080214E">
        <w:rPr>
          <w:lang w:val="fr-FR"/>
        </w:rPr>
        <w:t>Mises à jour régulières nécessaires (sécurité)</w:t>
      </w:r>
    </w:p>
    <w:p w14:paraId="7BA735DF" w14:textId="77777777" w:rsidR="00C75D0D" w:rsidRPr="0080214E" w:rsidRDefault="00000000">
      <w:pPr>
        <w:pStyle w:val="Listepuces"/>
        <w:rPr>
          <w:lang w:val="fr-FR"/>
        </w:rPr>
      </w:pPr>
      <w:r w:rsidRPr="0080214E">
        <w:rPr>
          <w:lang w:val="fr-FR"/>
        </w:rPr>
        <w:t>Sans maintenance, le site peut devenir vulnérable</w:t>
      </w:r>
    </w:p>
    <w:p w14:paraId="58CAAA0B" w14:textId="77777777" w:rsidR="00C75D0D" w:rsidRPr="0080214E" w:rsidRDefault="00000000">
      <w:pPr>
        <w:pStyle w:val="Listepuces"/>
        <w:rPr>
          <w:lang w:val="fr-FR"/>
        </w:rPr>
      </w:pPr>
      <w:r w:rsidRPr="0080214E">
        <w:rPr>
          <w:lang w:val="fr-FR"/>
        </w:rPr>
        <w:t>Un peu plus lent qu'un site sur-mesure</w:t>
      </w:r>
    </w:p>
    <w:p w14:paraId="71EA3AF0" w14:textId="77777777" w:rsidR="00C75D0D" w:rsidRPr="0080214E" w:rsidRDefault="00000000">
      <w:pPr>
        <w:pStyle w:val="Listepuces"/>
        <w:rPr>
          <w:lang w:val="fr-FR"/>
        </w:rPr>
      </w:pPr>
      <w:r w:rsidRPr="0080214E">
        <w:rPr>
          <w:lang w:val="fr-FR"/>
        </w:rPr>
        <w:t>Coûts de fonctionnement un peu plus élevés (plugins, hébergement)</w:t>
      </w:r>
    </w:p>
    <w:p w14:paraId="41E40C50" w14:textId="77777777" w:rsidR="00C75D0D" w:rsidRDefault="00C75D0D">
      <w:pPr>
        <w:rPr>
          <w:lang w:val="fr-FR"/>
        </w:rPr>
      </w:pPr>
    </w:p>
    <w:p w14:paraId="1A2DC747" w14:textId="77777777" w:rsidR="0080214E" w:rsidRDefault="0080214E">
      <w:pPr>
        <w:rPr>
          <w:lang w:val="fr-FR"/>
        </w:rPr>
      </w:pPr>
    </w:p>
    <w:p w14:paraId="404055BC" w14:textId="77777777" w:rsidR="0080214E" w:rsidRPr="0080214E" w:rsidRDefault="0080214E">
      <w:pPr>
        <w:rPr>
          <w:lang w:val="fr-FR"/>
        </w:rPr>
      </w:pPr>
    </w:p>
    <w:p w14:paraId="64B92E1B" w14:textId="77777777" w:rsidR="00C75D0D" w:rsidRPr="0080214E" w:rsidRDefault="00000000">
      <w:pPr>
        <w:pStyle w:val="Titre2"/>
        <w:rPr>
          <w:lang w:val="fr-FR"/>
        </w:rPr>
      </w:pPr>
      <w:r w:rsidRPr="0080214E">
        <w:rPr>
          <w:lang w:val="fr-FR"/>
        </w:rPr>
        <w:lastRenderedPageBreak/>
        <w:t>Option C — Wix</w:t>
      </w:r>
    </w:p>
    <w:p w14:paraId="2F2AA1DE" w14:textId="77777777" w:rsidR="00C75D0D" w:rsidRPr="0080214E" w:rsidRDefault="00000000">
      <w:pPr>
        <w:rPr>
          <w:lang w:val="fr-FR"/>
        </w:rPr>
      </w:pPr>
      <w:r w:rsidRPr="0080214E">
        <w:rPr>
          <w:i/>
          <w:color w:val="6B7280"/>
          <w:lang w:val="fr-FR"/>
        </w:rPr>
        <w:t>Un constructeur de sites en ligne, tout compris (hébergement inclus).</w:t>
      </w:r>
    </w:p>
    <w:p w14:paraId="1190963F" w14:textId="77777777" w:rsidR="00C75D0D" w:rsidRDefault="00000000">
      <w:pPr>
        <w:pStyle w:val="Titre3"/>
      </w:pPr>
      <w:proofErr w:type="spellStart"/>
      <w:proofErr w:type="gramStart"/>
      <w:r>
        <w:t>Avantages</w:t>
      </w:r>
      <w:proofErr w:type="spellEnd"/>
      <w:r>
        <w:t xml:space="preserve"> :</w:t>
      </w:r>
      <w:proofErr w:type="gramEnd"/>
    </w:p>
    <w:p w14:paraId="72E0A522" w14:textId="77777777" w:rsidR="00C75D0D" w:rsidRPr="0080214E" w:rsidRDefault="00000000">
      <w:pPr>
        <w:pStyle w:val="Listepuces"/>
        <w:rPr>
          <w:lang w:val="fr-FR"/>
        </w:rPr>
      </w:pPr>
      <w:r w:rsidRPr="0080214E">
        <w:rPr>
          <w:lang w:val="fr-FR"/>
        </w:rPr>
        <w:t>Très facile à prendre en main (glisser-déposer)</w:t>
      </w:r>
    </w:p>
    <w:p w14:paraId="2F2BF6AC" w14:textId="77777777" w:rsidR="00C75D0D" w:rsidRPr="0080214E" w:rsidRDefault="00000000">
      <w:pPr>
        <w:pStyle w:val="Listepuces"/>
        <w:rPr>
          <w:lang w:val="fr-FR"/>
        </w:rPr>
      </w:pPr>
      <w:r w:rsidRPr="0080214E">
        <w:rPr>
          <w:lang w:val="fr-FR"/>
        </w:rPr>
        <w:t>Hébergement et sécurité gérés par Wix</w:t>
      </w:r>
    </w:p>
    <w:p w14:paraId="44A2FEEC" w14:textId="77777777" w:rsidR="00C75D0D" w:rsidRPr="0080214E" w:rsidRDefault="00000000">
      <w:pPr>
        <w:pStyle w:val="Listepuces"/>
        <w:rPr>
          <w:lang w:val="fr-FR"/>
        </w:rPr>
      </w:pPr>
      <w:r w:rsidRPr="0080214E">
        <w:rPr>
          <w:lang w:val="fr-FR"/>
        </w:rPr>
        <w:t>Pas besoin de prestataire pour les modifications simples</w:t>
      </w:r>
    </w:p>
    <w:p w14:paraId="3C1A86CA" w14:textId="77777777" w:rsidR="00C75D0D" w:rsidRDefault="00000000">
      <w:pPr>
        <w:pStyle w:val="Titre3"/>
      </w:pPr>
      <w:proofErr w:type="spellStart"/>
      <w:proofErr w:type="gramStart"/>
      <w:r>
        <w:t>Inconvénients</w:t>
      </w:r>
      <w:proofErr w:type="spellEnd"/>
      <w:r>
        <w:t xml:space="preserve"> :</w:t>
      </w:r>
      <w:proofErr w:type="gramEnd"/>
    </w:p>
    <w:p w14:paraId="60B1D22A" w14:textId="77777777" w:rsidR="00C75D0D" w:rsidRPr="0080214E" w:rsidRDefault="00000000">
      <w:pPr>
        <w:pStyle w:val="Listepuces"/>
        <w:rPr>
          <w:lang w:val="fr-FR"/>
        </w:rPr>
      </w:pPr>
      <w:r w:rsidRPr="0080214E">
        <w:rPr>
          <w:lang w:val="fr-FR"/>
        </w:rPr>
        <w:t>Abonnement mensuel obligatoire (~15-30 euros/mois)</w:t>
      </w:r>
    </w:p>
    <w:p w14:paraId="20D88CD8" w14:textId="77777777" w:rsidR="00C75D0D" w:rsidRDefault="00000000">
      <w:pPr>
        <w:pStyle w:val="Listepuces"/>
      </w:pPr>
      <w:proofErr w:type="spellStart"/>
      <w:r>
        <w:t>Bilinguisme</w:t>
      </w:r>
      <w:proofErr w:type="spellEnd"/>
      <w:r>
        <w:t xml:space="preserve"> </w:t>
      </w:r>
      <w:proofErr w:type="spellStart"/>
      <w:r>
        <w:t>limité</w:t>
      </w:r>
      <w:proofErr w:type="spellEnd"/>
    </w:p>
    <w:p w14:paraId="2EA0106A" w14:textId="77777777" w:rsidR="00C75D0D" w:rsidRPr="0080214E" w:rsidRDefault="00000000">
      <w:pPr>
        <w:pStyle w:val="Listepuces"/>
        <w:rPr>
          <w:lang w:val="fr-FR"/>
        </w:rPr>
      </w:pPr>
      <w:r w:rsidRPr="0080214E">
        <w:rPr>
          <w:lang w:val="fr-FR"/>
        </w:rPr>
        <w:t>Moins de contrôle sur le design et le code</w:t>
      </w:r>
    </w:p>
    <w:p w14:paraId="4DA27318" w14:textId="77777777" w:rsidR="00C75D0D" w:rsidRPr="0080214E" w:rsidRDefault="00000000">
      <w:pPr>
        <w:pStyle w:val="Listepuces"/>
        <w:rPr>
          <w:lang w:val="fr-FR"/>
        </w:rPr>
      </w:pPr>
      <w:r w:rsidRPr="0080214E">
        <w:rPr>
          <w:lang w:val="fr-FR"/>
        </w:rPr>
        <w:t>Dépendance totale à la plateforme Wix (pas de portabilité)</w:t>
      </w:r>
    </w:p>
    <w:p w14:paraId="6C264F96" w14:textId="77777777" w:rsidR="00C75D0D" w:rsidRDefault="00000000">
      <w:pPr>
        <w:pStyle w:val="Listepuces"/>
      </w:pPr>
      <w:proofErr w:type="spellStart"/>
      <w:r>
        <w:t>Intégration</w:t>
      </w:r>
      <w:proofErr w:type="spellEnd"/>
      <w:r>
        <w:t xml:space="preserve"> FFF plus </w:t>
      </w:r>
      <w:proofErr w:type="spellStart"/>
      <w:r>
        <w:t>contrainte</w:t>
      </w:r>
      <w:proofErr w:type="spellEnd"/>
      <w:r>
        <w:t xml:space="preserve"> techniquement</w:t>
      </w:r>
    </w:p>
    <w:p w14:paraId="14C80E9A" w14:textId="77777777" w:rsidR="00C75D0D" w:rsidRPr="0080214E" w:rsidRDefault="00000000">
      <w:pPr>
        <w:rPr>
          <w:lang w:val="fr-FR"/>
        </w:rPr>
      </w:pPr>
      <w:r w:rsidRPr="0080214E">
        <w:rPr>
          <w:b/>
          <w:color w:val="0070A0"/>
          <w:lang w:val="fr-FR"/>
        </w:rPr>
        <w:t>[À PRÉCISER] Le choix de la solution technique sera validé par la direction lors de la réunion de cadrage.</w:t>
      </w:r>
    </w:p>
    <w:p w14:paraId="59E4ED01" w14:textId="77777777" w:rsidR="00C75D0D" w:rsidRPr="0080214E" w:rsidRDefault="00000000">
      <w:pPr>
        <w:rPr>
          <w:lang w:val="fr-FR"/>
        </w:rPr>
      </w:pPr>
      <w:r w:rsidRPr="0080214E">
        <w:rPr>
          <w:lang w:val="fr-FR"/>
        </w:rPr>
        <w:br w:type="page"/>
      </w:r>
    </w:p>
    <w:p w14:paraId="3E652F02" w14:textId="77777777" w:rsidR="00C75D0D" w:rsidRPr="0080214E" w:rsidRDefault="00000000">
      <w:pPr>
        <w:pStyle w:val="Titre1"/>
        <w:rPr>
          <w:lang w:val="fr-FR"/>
        </w:rPr>
      </w:pPr>
      <w:r w:rsidRPr="0080214E">
        <w:rPr>
          <w:lang w:val="fr-FR"/>
        </w:rPr>
        <w:lastRenderedPageBreak/>
        <w:t>9. ESTIMATION BUDGÉTAIRE</w:t>
      </w:r>
    </w:p>
    <w:p w14:paraId="4AC92BEE" w14:textId="7F25D7FF" w:rsidR="00C75D0D" w:rsidRPr="0080214E" w:rsidRDefault="00000000">
      <w:pPr>
        <w:pStyle w:val="Titre2"/>
        <w:rPr>
          <w:lang w:val="fr-FR"/>
        </w:rPr>
      </w:pPr>
      <w:r w:rsidRPr="0080214E">
        <w:rPr>
          <w:lang w:val="fr-FR"/>
        </w:rPr>
        <w:t xml:space="preserve">Enveloppe de création : </w:t>
      </w:r>
      <w:r w:rsidR="0080214E">
        <w:rPr>
          <w:lang w:val="fr-FR"/>
        </w:rPr>
        <w:t>~</w:t>
      </w:r>
      <w:r w:rsidRPr="0080214E">
        <w:rPr>
          <w:lang w:val="fr-FR"/>
        </w:rPr>
        <w:t>3 000 euros HT</w:t>
      </w:r>
    </w:p>
    <w:p w14:paraId="22A718E3" w14:textId="77777777" w:rsidR="00C75D0D" w:rsidRPr="0080214E" w:rsidRDefault="00000000">
      <w:pPr>
        <w:rPr>
          <w:lang w:val="fr-FR"/>
        </w:rPr>
      </w:pPr>
      <w:r w:rsidRPr="0080214E">
        <w:rPr>
          <w:lang w:val="fr-FR"/>
        </w:rPr>
        <w:t>L'enveloppe budgétaire envisagée pour la création du site est de 3 000 euros HT, couvrant :</w:t>
      </w:r>
    </w:p>
    <w:p w14:paraId="7F72849E" w14:textId="77777777" w:rsidR="00C75D0D" w:rsidRDefault="00000000">
      <w:pPr>
        <w:pStyle w:val="Listepuces"/>
      </w:pPr>
      <w:r>
        <w:t xml:space="preserve">Conception et maquettes </w:t>
      </w:r>
      <w:proofErr w:type="spellStart"/>
      <w:r>
        <w:t>graphiques</w:t>
      </w:r>
      <w:proofErr w:type="spellEnd"/>
    </w:p>
    <w:p w14:paraId="67569E87" w14:textId="77777777" w:rsidR="00C75D0D" w:rsidRPr="0080214E" w:rsidRDefault="00000000">
      <w:pPr>
        <w:pStyle w:val="Listepuces"/>
        <w:rPr>
          <w:lang w:val="fr-FR"/>
        </w:rPr>
      </w:pPr>
      <w:r w:rsidRPr="0080214E">
        <w:rPr>
          <w:lang w:val="fr-FR"/>
        </w:rPr>
        <w:t>Développement et intégration du site complet</w:t>
      </w:r>
    </w:p>
    <w:p w14:paraId="010C8813" w14:textId="77777777" w:rsidR="00C75D0D" w:rsidRDefault="00000000">
      <w:pPr>
        <w:pStyle w:val="Listepuces"/>
      </w:pPr>
      <w:r>
        <w:t xml:space="preserve">Configuration du </w:t>
      </w:r>
      <w:proofErr w:type="spellStart"/>
      <w:r>
        <w:t>bilinguisme</w:t>
      </w:r>
      <w:proofErr w:type="spellEnd"/>
      <w:r>
        <w:t xml:space="preserve"> français / euskara</w:t>
      </w:r>
    </w:p>
    <w:p w14:paraId="58CCEB03" w14:textId="77777777" w:rsidR="00C75D0D" w:rsidRPr="0080214E" w:rsidRDefault="00000000">
      <w:pPr>
        <w:pStyle w:val="Listepuces"/>
        <w:rPr>
          <w:lang w:val="fr-FR"/>
        </w:rPr>
      </w:pPr>
      <w:r w:rsidRPr="0080214E">
        <w:rPr>
          <w:lang w:val="fr-FR"/>
        </w:rPr>
        <w:t>Intégration automatique des données FFF (calendrier et résultats)</w:t>
      </w:r>
    </w:p>
    <w:p w14:paraId="4860AF14" w14:textId="77777777" w:rsidR="00C75D0D" w:rsidRDefault="00000000">
      <w:pPr>
        <w:pStyle w:val="Listepuces"/>
      </w:pPr>
      <w:r>
        <w:t xml:space="preserve">Interface </w:t>
      </w:r>
      <w:proofErr w:type="spellStart"/>
      <w:r>
        <w:t>d'administration</w:t>
      </w:r>
      <w:proofErr w:type="spellEnd"/>
    </w:p>
    <w:p w14:paraId="4029612A" w14:textId="77777777" w:rsidR="00C75D0D" w:rsidRDefault="00000000">
      <w:pPr>
        <w:pStyle w:val="Listepuces"/>
      </w:pPr>
      <w:r>
        <w:t>Formation du bénévole + guide d'utilisation</w:t>
      </w:r>
    </w:p>
    <w:p w14:paraId="0E816C5E" w14:textId="77777777" w:rsidR="00C75D0D" w:rsidRDefault="00000000">
      <w:pPr>
        <w:pStyle w:val="Listepuces"/>
      </w:pPr>
      <w:r>
        <w:t>Mise en ligne</w:t>
      </w:r>
    </w:p>
    <w:p w14:paraId="1626F90A" w14:textId="77777777" w:rsidR="00C75D0D" w:rsidRDefault="00C75D0D"/>
    <w:p w14:paraId="702CB285" w14:textId="77777777" w:rsidR="00C75D0D" w:rsidRPr="0080214E" w:rsidRDefault="00000000">
      <w:pPr>
        <w:pStyle w:val="Titre2"/>
        <w:rPr>
          <w:lang w:val="fr-FR"/>
        </w:rPr>
      </w:pPr>
      <w:r w:rsidRPr="0080214E">
        <w:rPr>
          <w:lang w:val="fr-FR"/>
        </w:rPr>
        <w:t>Hébergement et nom de domaine (coûts récurrents à notre charge)</w:t>
      </w:r>
    </w:p>
    <w:tbl>
      <w:tblPr>
        <w:tblStyle w:val="Grilledutableau"/>
        <w:tblW w:w="0" w:type="auto"/>
        <w:jc w:val="center"/>
        <w:tblLook w:val="04A0" w:firstRow="1" w:lastRow="0" w:firstColumn="1" w:lastColumn="0" w:noHBand="0" w:noVBand="1"/>
      </w:tblPr>
      <w:tblGrid>
        <w:gridCol w:w="4535"/>
        <w:gridCol w:w="3402"/>
      </w:tblGrid>
      <w:tr w:rsidR="00C75D0D" w14:paraId="13E8D048" w14:textId="77777777">
        <w:trPr>
          <w:jc w:val="center"/>
        </w:trPr>
        <w:tc>
          <w:tcPr>
            <w:tcW w:w="4535" w:type="dxa"/>
            <w:shd w:val="clear" w:color="auto" w:fill="0070A0"/>
          </w:tcPr>
          <w:p w14:paraId="7DC999DD" w14:textId="77777777" w:rsidR="00C75D0D" w:rsidRDefault="00000000">
            <w:pPr>
              <w:jc w:val="center"/>
            </w:pPr>
            <w:r>
              <w:rPr>
                <w:b/>
                <w:color w:val="FFFFFF"/>
                <w:sz w:val="18"/>
              </w:rPr>
              <w:t>Poste</w:t>
            </w:r>
          </w:p>
        </w:tc>
        <w:tc>
          <w:tcPr>
            <w:tcW w:w="3402" w:type="dxa"/>
            <w:shd w:val="clear" w:color="auto" w:fill="0070A0"/>
          </w:tcPr>
          <w:p w14:paraId="3A20B5BC" w14:textId="77777777" w:rsidR="00C75D0D" w:rsidRDefault="00000000">
            <w:pPr>
              <w:jc w:val="center"/>
            </w:pPr>
            <w:r>
              <w:rPr>
                <w:b/>
                <w:color w:val="FFFFFF"/>
                <w:sz w:val="18"/>
              </w:rPr>
              <w:t>Estimation annuelle</w:t>
            </w:r>
          </w:p>
        </w:tc>
      </w:tr>
      <w:tr w:rsidR="00C75D0D" w14:paraId="6D83B005" w14:textId="77777777">
        <w:trPr>
          <w:jc w:val="center"/>
        </w:trPr>
        <w:tc>
          <w:tcPr>
            <w:tcW w:w="4535" w:type="dxa"/>
          </w:tcPr>
          <w:p w14:paraId="658B0B9B" w14:textId="77777777" w:rsidR="00C75D0D" w:rsidRPr="0080214E" w:rsidRDefault="00000000">
            <w:pPr>
              <w:rPr>
                <w:lang w:val="fr-FR"/>
              </w:rPr>
            </w:pPr>
            <w:r w:rsidRPr="0080214E">
              <w:rPr>
                <w:sz w:val="18"/>
                <w:lang w:val="fr-FR"/>
              </w:rPr>
              <w:t>Nom de domaine (</w:t>
            </w:r>
            <w:proofErr w:type="spellStart"/>
            <w:r w:rsidRPr="0080214E">
              <w:rPr>
                <w:sz w:val="18"/>
                <w:lang w:val="fr-FR"/>
              </w:rPr>
              <w:t>asjespelette.eus</w:t>
            </w:r>
            <w:proofErr w:type="spellEnd"/>
            <w:r w:rsidRPr="0080214E">
              <w:rPr>
                <w:sz w:val="18"/>
                <w:lang w:val="fr-FR"/>
              </w:rPr>
              <w:t>)</w:t>
            </w:r>
          </w:p>
        </w:tc>
        <w:tc>
          <w:tcPr>
            <w:tcW w:w="3402" w:type="dxa"/>
          </w:tcPr>
          <w:p w14:paraId="22493504" w14:textId="44C95071" w:rsidR="00C75D0D" w:rsidRDefault="00000000">
            <w:r>
              <w:rPr>
                <w:sz w:val="18"/>
              </w:rPr>
              <w:t>~10</w:t>
            </w:r>
            <w:r w:rsidR="0080214E">
              <w:rPr>
                <w:sz w:val="18"/>
              </w:rPr>
              <w:t>0</w:t>
            </w:r>
            <w:r>
              <w:rPr>
                <w:sz w:val="18"/>
              </w:rPr>
              <w:t>-15</w:t>
            </w:r>
            <w:r w:rsidR="0080214E">
              <w:rPr>
                <w:sz w:val="18"/>
              </w:rPr>
              <w:t>0</w:t>
            </w:r>
            <w:r>
              <w:rPr>
                <w:sz w:val="18"/>
              </w:rPr>
              <w:t xml:space="preserve"> euros/an</w:t>
            </w:r>
          </w:p>
        </w:tc>
      </w:tr>
      <w:tr w:rsidR="00C75D0D" w:rsidRPr="0080214E" w14:paraId="40705D74" w14:textId="77777777">
        <w:trPr>
          <w:jc w:val="center"/>
        </w:trPr>
        <w:tc>
          <w:tcPr>
            <w:tcW w:w="4535" w:type="dxa"/>
            <w:shd w:val="clear" w:color="auto" w:fill="F4F5F7"/>
          </w:tcPr>
          <w:p w14:paraId="70049A49" w14:textId="77777777" w:rsidR="00C75D0D" w:rsidRDefault="00000000">
            <w:r>
              <w:rPr>
                <w:sz w:val="18"/>
              </w:rPr>
              <w:t>Hébergement</w:t>
            </w:r>
          </w:p>
        </w:tc>
        <w:tc>
          <w:tcPr>
            <w:tcW w:w="3402" w:type="dxa"/>
            <w:shd w:val="clear" w:color="auto" w:fill="F4F5F7"/>
          </w:tcPr>
          <w:p w14:paraId="7B9FE710" w14:textId="77777777" w:rsidR="00C75D0D" w:rsidRPr="0080214E" w:rsidRDefault="00000000">
            <w:pPr>
              <w:rPr>
                <w:lang w:val="fr-FR"/>
              </w:rPr>
            </w:pPr>
            <w:r w:rsidRPr="0080214E">
              <w:rPr>
                <w:sz w:val="18"/>
                <w:lang w:val="fr-FR"/>
              </w:rPr>
              <w:t>~40-150 euros/an selon la solution retenue</w:t>
            </w:r>
          </w:p>
        </w:tc>
      </w:tr>
      <w:tr w:rsidR="00C75D0D" w14:paraId="5FB85C3A" w14:textId="77777777">
        <w:trPr>
          <w:jc w:val="center"/>
        </w:trPr>
        <w:tc>
          <w:tcPr>
            <w:tcW w:w="4535" w:type="dxa"/>
          </w:tcPr>
          <w:p w14:paraId="31BE02BC" w14:textId="77777777" w:rsidR="00C75D0D" w:rsidRDefault="00000000">
            <w:r>
              <w:rPr>
                <w:sz w:val="18"/>
              </w:rPr>
              <w:t xml:space="preserve">Total </w:t>
            </w:r>
            <w:proofErr w:type="spellStart"/>
            <w:r>
              <w:rPr>
                <w:sz w:val="18"/>
              </w:rPr>
              <w:t>hébergement</w:t>
            </w:r>
            <w:proofErr w:type="spellEnd"/>
            <w:r>
              <w:rPr>
                <w:sz w:val="18"/>
              </w:rPr>
              <w:t xml:space="preserve"> + </w:t>
            </w:r>
            <w:proofErr w:type="spellStart"/>
            <w:r>
              <w:rPr>
                <w:sz w:val="18"/>
              </w:rPr>
              <w:t>domaine</w:t>
            </w:r>
            <w:proofErr w:type="spellEnd"/>
          </w:p>
        </w:tc>
        <w:tc>
          <w:tcPr>
            <w:tcW w:w="3402" w:type="dxa"/>
          </w:tcPr>
          <w:p w14:paraId="617BA6BC" w14:textId="342ECB95" w:rsidR="00C75D0D" w:rsidRDefault="00000000">
            <w:r>
              <w:rPr>
                <w:sz w:val="18"/>
              </w:rPr>
              <w:t>~</w:t>
            </w:r>
            <w:r w:rsidR="00A8292D">
              <w:rPr>
                <w:sz w:val="18"/>
              </w:rPr>
              <w:t>140</w:t>
            </w:r>
            <w:r>
              <w:rPr>
                <w:sz w:val="18"/>
              </w:rPr>
              <w:t>-</w:t>
            </w:r>
            <w:r w:rsidR="00A8292D">
              <w:rPr>
                <w:sz w:val="18"/>
              </w:rPr>
              <w:t>300</w:t>
            </w:r>
            <w:r>
              <w:rPr>
                <w:sz w:val="18"/>
              </w:rPr>
              <w:t xml:space="preserve"> euros/an</w:t>
            </w:r>
          </w:p>
        </w:tc>
      </w:tr>
    </w:tbl>
    <w:p w14:paraId="3EB7066B" w14:textId="77777777" w:rsidR="00C75D0D" w:rsidRDefault="00C75D0D"/>
    <w:p w14:paraId="0E7E1F8D" w14:textId="77777777" w:rsidR="00C75D0D" w:rsidRDefault="00000000">
      <w:pPr>
        <w:pStyle w:val="Titre2"/>
      </w:pPr>
      <w:r>
        <w:t>Maintenance annuelle</w:t>
      </w:r>
    </w:p>
    <w:p w14:paraId="178D0E2F" w14:textId="77777777" w:rsidR="00C75D0D" w:rsidRDefault="00000000">
      <w:r w:rsidRPr="0080214E">
        <w:rPr>
          <w:lang w:val="fr-FR"/>
        </w:rPr>
        <w:t xml:space="preserve">Nous souhaitons qu'un contrat de maintenance annuel soit proposé pour assurer la pérennité du site. </w:t>
      </w:r>
      <w:r>
        <w:t xml:space="preserve">Il </w:t>
      </w:r>
      <w:proofErr w:type="spellStart"/>
      <w:r>
        <w:t>devra</w:t>
      </w:r>
      <w:proofErr w:type="spellEnd"/>
      <w:r>
        <w:t xml:space="preserve"> </w:t>
      </w:r>
      <w:proofErr w:type="spellStart"/>
      <w:r>
        <w:t>couvrir</w:t>
      </w:r>
      <w:proofErr w:type="spellEnd"/>
      <w:r>
        <w:t xml:space="preserve"> au minimum :</w:t>
      </w:r>
    </w:p>
    <w:p w14:paraId="1965F020" w14:textId="77777777" w:rsidR="00C75D0D" w:rsidRPr="0080214E" w:rsidRDefault="00000000">
      <w:pPr>
        <w:pStyle w:val="Listepuces"/>
        <w:rPr>
          <w:lang w:val="fr-FR"/>
        </w:rPr>
      </w:pPr>
      <w:r w:rsidRPr="0080214E">
        <w:rPr>
          <w:lang w:val="fr-FR"/>
        </w:rPr>
        <w:t>Surveillance du bon fonctionnement du site</w:t>
      </w:r>
    </w:p>
    <w:p w14:paraId="76B9C74D" w14:textId="77777777" w:rsidR="00C75D0D" w:rsidRDefault="00000000">
      <w:pPr>
        <w:pStyle w:val="Listepuces"/>
      </w:pPr>
      <w:proofErr w:type="spellStart"/>
      <w:r>
        <w:t>Sauvegardes</w:t>
      </w:r>
      <w:proofErr w:type="spellEnd"/>
      <w:r>
        <w:t xml:space="preserve"> </w:t>
      </w:r>
      <w:proofErr w:type="spellStart"/>
      <w:r>
        <w:t>régulières</w:t>
      </w:r>
      <w:proofErr w:type="spellEnd"/>
    </w:p>
    <w:p w14:paraId="501FC058" w14:textId="77777777" w:rsidR="00C75D0D" w:rsidRPr="0080214E" w:rsidRDefault="00000000">
      <w:pPr>
        <w:pStyle w:val="Listepuces"/>
        <w:rPr>
          <w:lang w:val="fr-FR"/>
        </w:rPr>
      </w:pPr>
      <w:r w:rsidRPr="0080214E">
        <w:rPr>
          <w:lang w:val="fr-FR"/>
        </w:rPr>
        <w:t>Suivi de l'intégration FFF (ajustements si la Fédération modifie son site)</w:t>
      </w:r>
    </w:p>
    <w:p w14:paraId="6D22D50B" w14:textId="77777777" w:rsidR="00C75D0D" w:rsidRPr="0080214E" w:rsidRDefault="00000000">
      <w:pPr>
        <w:pStyle w:val="Listepuces"/>
        <w:rPr>
          <w:lang w:val="fr-FR"/>
        </w:rPr>
      </w:pPr>
      <w:r w:rsidRPr="0080214E">
        <w:rPr>
          <w:lang w:val="fr-FR"/>
        </w:rPr>
        <w:t>Support au bénévole administrateur (questions, accompagnement)</w:t>
      </w:r>
    </w:p>
    <w:p w14:paraId="6C540878" w14:textId="30F33A1E" w:rsidR="00C75D0D" w:rsidRPr="00A8292D" w:rsidRDefault="00000000">
      <w:pPr>
        <w:pStyle w:val="Listepuces"/>
        <w:rPr>
          <w:lang w:val="fr-FR"/>
        </w:rPr>
      </w:pPr>
      <w:r w:rsidRPr="00A8292D">
        <w:rPr>
          <w:lang w:val="fr-FR"/>
        </w:rPr>
        <w:t xml:space="preserve">Corrections de bugs </w:t>
      </w:r>
      <w:r w:rsidR="00A8292D" w:rsidRPr="00A8292D">
        <w:rPr>
          <w:lang w:val="fr-FR"/>
        </w:rPr>
        <w:t xml:space="preserve">basique </w:t>
      </w:r>
      <w:r w:rsidRPr="00A8292D">
        <w:rPr>
          <w:lang w:val="fr-FR"/>
        </w:rPr>
        <w:t>éventuels</w:t>
      </w:r>
    </w:p>
    <w:p w14:paraId="6ED5DF00" w14:textId="77777777" w:rsidR="00C75D0D" w:rsidRPr="0080214E" w:rsidRDefault="00000000">
      <w:pPr>
        <w:pStyle w:val="Listepuces"/>
        <w:rPr>
          <w:lang w:val="fr-FR"/>
        </w:rPr>
      </w:pPr>
      <w:r w:rsidRPr="0080214E">
        <w:rPr>
          <w:lang w:val="fr-FR"/>
        </w:rPr>
        <w:t>Mises à jour de sécurité si nécessaire</w:t>
      </w:r>
    </w:p>
    <w:p w14:paraId="1DD8E323" w14:textId="77777777" w:rsidR="00C75D0D" w:rsidRPr="0080214E" w:rsidRDefault="00C75D0D">
      <w:pPr>
        <w:rPr>
          <w:lang w:val="fr-FR"/>
        </w:rPr>
      </w:pPr>
    </w:p>
    <w:tbl>
      <w:tblPr>
        <w:tblStyle w:val="Grilledutableau"/>
        <w:tblW w:w="0" w:type="auto"/>
        <w:jc w:val="center"/>
        <w:tblLook w:val="04A0" w:firstRow="1" w:lastRow="0" w:firstColumn="1" w:lastColumn="0" w:noHBand="0" w:noVBand="1"/>
      </w:tblPr>
      <w:tblGrid>
        <w:gridCol w:w="4535"/>
        <w:gridCol w:w="3402"/>
      </w:tblGrid>
      <w:tr w:rsidR="00C75D0D" w14:paraId="74773EB8" w14:textId="77777777">
        <w:trPr>
          <w:jc w:val="center"/>
        </w:trPr>
        <w:tc>
          <w:tcPr>
            <w:tcW w:w="4535" w:type="dxa"/>
            <w:shd w:val="clear" w:color="auto" w:fill="0070A0"/>
          </w:tcPr>
          <w:p w14:paraId="248E6AFE" w14:textId="77777777" w:rsidR="00C75D0D" w:rsidRDefault="00000000">
            <w:pPr>
              <w:jc w:val="center"/>
            </w:pPr>
            <w:r>
              <w:rPr>
                <w:b/>
                <w:color w:val="FFFFFF"/>
                <w:sz w:val="18"/>
              </w:rPr>
              <w:t>Poste</w:t>
            </w:r>
          </w:p>
        </w:tc>
        <w:tc>
          <w:tcPr>
            <w:tcW w:w="3402" w:type="dxa"/>
            <w:shd w:val="clear" w:color="auto" w:fill="0070A0"/>
          </w:tcPr>
          <w:p w14:paraId="06AB4B5F" w14:textId="77777777" w:rsidR="00C75D0D" w:rsidRDefault="00000000">
            <w:pPr>
              <w:jc w:val="center"/>
            </w:pPr>
            <w:r>
              <w:rPr>
                <w:b/>
                <w:color w:val="FFFFFF"/>
                <w:sz w:val="18"/>
              </w:rPr>
              <w:t>Estimation annuelle</w:t>
            </w:r>
          </w:p>
        </w:tc>
      </w:tr>
      <w:tr w:rsidR="00C75D0D" w14:paraId="04579920" w14:textId="77777777">
        <w:trPr>
          <w:jc w:val="center"/>
        </w:trPr>
        <w:tc>
          <w:tcPr>
            <w:tcW w:w="4535" w:type="dxa"/>
          </w:tcPr>
          <w:p w14:paraId="1DAE166D" w14:textId="77777777" w:rsidR="00C75D0D" w:rsidRDefault="00000000">
            <w:r>
              <w:rPr>
                <w:sz w:val="18"/>
              </w:rPr>
              <w:t>Maintenance</w:t>
            </w:r>
          </w:p>
        </w:tc>
        <w:tc>
          <w:tcPr>
            <w:tcW w:w="3402" w:type="dxa"/>
          </w:tcPr>
          <w:p w14:paraId="3A9F178F" w14:textId="77777777" w:rsidR="00C75D0D" w:rsidRDefault="00000000">
            <w:r>
              <w:rPr>
                <w:sz w:val="18"/>
              </w:rPr>
              <w:t>~250 euros HT/an</w:t>
            </w:r>
          </w:p>
        </w:tc>
      </w:tr>
    </w:tbl>
    <w:p w14:paraId="2F9A21BD" w14:textId="77777777" w:rsidR="00C75D0D" w:rsidRDefault="00C75D0D"/>
    <w:p w14:paraId="470D2394" w14:textId="77777777" w:rsidR="00C75D0D" w:rsidRDefault="00000000">
      <w:pPr>
        <w:pStyle w:val="Titre2"/>
      </w:pPr>
      <w:r>
        <w:t>Synthèse sur 5 ans</w:t>
      </w:r>
    </w:p>
    <w:tbl>
      <w:tblPr>
        <w:tblStyle w:val="Grilledutableau"/>
        <w:tblW w:w="0" w:type="auto"/>
        <w:jc w:val="center"/>
        <w:tblLook w:val="04A0" w:firstRow="1" w:lastRow="0" w:firstColumn="1" w:lastColumn="0" w:noHBand="0" w:noVBand="1"/>
      </w:tblPr>
      <w:tblGrid>
        <w:gridCol w:w="4535"/>
        <w:gridCol w:w="3402"/>
      </w:tblGrid>
      <w:tr w:rsidR="00C75D0D" w14:paraId="31CE4B15" w14:textId="77777777">
        <w:trPr>
          <w:jc w:val="center"/>
        </w:trPr>
        <w:tc>
          <w:tcPr>
            <w:tcW w:w="4535" w:type="dxa"/>
            <w:shd w:val="clear" w:color="auto" w:fill="0070A0"/>
          </w:tcPr>
          <w:p w14:paraId="5E1ACF63" w14:textId="77777777" w:rsidR="00C75D0D" w:rsidRDefault="00000000">
            <w:pPr>
              <w:jc w:val="center"/>
            </w:pPr>
            <w:r>
              <w:rPr>
                <w:b/>
                <w:color w:val="FFFFFF"/>
                <w:sz w:val="18"/>
              </w:rPr>
              <w:t>Poste</w:t>
            </w:r>
          </w:p>
        </w:tc>
        <w:tc>
          <w:tcPr>
            <w:tcW w:w="3402" w:type="dxa"/>
            <w:shd w:val="clear" w:color="auto" w:fill="0070A0"/>
          </w:tcPr>
          <w:p w14:paraId="4592F503" w14:textId="77777777" w:rsidR="00C75D0D" w:rsidRDefault="00000000">
            <w:pPr>
              <w:jc w:val="center"/>
            </w:pPr>
            <w:r>
              <w:rPr>
                <w:b/>
                <w:color w:val="FFFFFF"/>
                <w:sz w:val="18"/>
              </w:rPr>
              <w:t>Estimation</w:t>
            </w:r>
          </w:p>
        </w:tc>
      </w:tr>
      <w:tr w:rsidR="00C75D0D" w14:paraId="61ECC98B" w14:textId="77777777">
        <w:trPr>
          <w:jc w:val="center"/>
        </w:trPr>
        <w:tc>
          <w:tcPr>
            <w:tcW w:w="4535" w:type="dxa"/>
          </w:tcPr>
          <w:p w14:paraId="52233A0C" w14:textId="77777777" w:rsidR="00C75D0D" w:rsidRDefault="00000000">
            <w:r>
              <w:rPr>
                <w:sz w:val="18"/>
              </w:rPr>
              <w:t>Création du site</w:t>
            </w:r>
          </w:p>
        </w:tc>
        <w:tc>
          <w:tcPr>
            <w:tcW w:w="3402" w:type="dxa"/>
          </w:tcPr>
          <w:p w14:paraId="2C76BAE6" w14:textId="77777777" w:rsidR="00C75D0D" w:rsidRDefault="00000000">
            <w:r>
              <w:rPr>
                <w:sz w:val="18"/>
              </w:rPr>
              <w:t>~3 000 euros HT</w:t>
            </w:r>
          </w:p>
        </w:tc>
      </w:tr>
      <w:tr w:rsidR="00C75D0D" w14:paraId="07DB7E9F" w14:textId="77777777">
        <w:trPr>
          <w:jc w:val="center"/>
        </w:trPr>
        <w:tc>
          <w:tcPr>
            <w:tcW w:w="4535" w:type="dxa"/>
            <w:shd w:val="clear" w:color="auto" w:fill="F4F5F7"/>
          </w:tcPr>
          <w:p w14:paraId="53FCB7FB" w14:textId="77777777" w:rsidR="00C75D0D" w:rsidRDefault="00000000">
            <w:r>
              <w:rPr>
                <w:sz w:val="18"/>
              </w:rPr>
              <w:t>Hébergement + domaine (5 ans)</w:t>
            </w:r>
          </w:p>
        </w:tc>
        <w:tc>
          <w:tcPr>
            <w:tcW w:w="3402" w:type="dxa"/>
            <w:shd w:val="clear" w:color="auto" w:fill="F4F5F7"/>
          </w:tcPr>
          <w:p w14:paraId="212AF3E6" w14:textId="77777777" w:rsidR="00C75D0D" w:rsidRDefault="00000000">
            <w:r>
              <w:rPr>
                <w:sz w:val="18"/>
              </w:rPr>
              <w:t>~250-825 euros</w:t>
            </w:r>
          </w:p>
        </w:tc>
      </w:tr>
      <w:tr w:rsidR="00C75D0D" w14:paraId="753957D1" w14:textId="77777777">
        <w:trPr>
          <w:jc w:val="center"/>
        </w:trPr>
        <w:tc>
          <w:tcPr>
            <w:tcW w:w="4535" w:type="dxa"/>
          </w:tcPr>
          <w:p w14:paraId="0A9558DB" w14:textId="77777777" w:rsidR="00C75D0D" w:rsidRDefault="00000000">
            <w:r>
              <w:rPr>
                <w:sz w:val="18"/>
              </w:rPr>
              <w:lastRenderedPageBreak/>
              <w:t>Maintenance (5 ans)</w:t>
            </w:r>
          </w:p>
        </w:tc>
        <w:tc>
          <w:tcPr>
            <w:tcW w:w="3402" w:type="dxa"/>
          </w:tcPr>
          <w:p w14:paraId="1E7E7ACA" w14:textId="77777777" w:rsidR="00C75D0D" w:rsidRDefault="00000000">
            <w:r>
              <w:rPr>
                <w:sz w:val="18"/>
              </w:rPr>
              <w:t>~1 250 euros</w:t>
            </w:r>
          </w:p>
        </w:tc>
      </w:tr>
      <w:tr w:rsidR="00C75D0D" w14:paraId="20B0A4D9" w14:textId="77777777">
        <w:trPr>
          <w:jc w:val="center"/>
        </w:trPr>
        <w:tc>
          <w:tcPr>
            <w:tcW w:w="4535" w:type="dxa"/>
            <w:shd w:val="clear" w:color="auto" w:fill="F4F5F7"/>
          </w:tcPr>
          <w:p w14:paraId="33EAF539" w14:textId="77777777" w:rsidR="00C75D0D" w:rsidRDefault="00000000">
            <w:r>
              <w:rPr>
                <w:sz w:val="18"/>
              </w:rPr>
              <w:t>Total sur 5 ans</w:t>
            </w:r>
          </w:p>
        </w:tc>
        <w:tc>
          <w:tcPr>
            <w:tcW w:w="3402" w:type="dxa"/>
            <w:shd w:val="clear" w:color="auto" w:fill="F4F5F7"/>
          </w:tcPr>
          <w:p w14:paraId="57CE4EC4" w14:textId="77777777" w:rsidR="00C75D0D" w:rsidRDefault="00000000">
            <w:r>
              <w:rPr>
                <w:sz w:val="18"/>
              </w:rPr>
              <w:t>~4 500-5 075 euros HT</w:t>
            </w:r>
          </w:p>
        </w:tc>
      </w:tr>
    </w:tbl>
    <w:p w14:paraId="33B0E509" w14:textId="77777777" w:rsidR="00C75D0D" w:rsidRPr="0080214E" w:rsidRDefault="00000000">
      <w:pPr>
        <w:rPr>
          <w:lang w:val="fr-FR"/>
        </w:rPr>
      </w:pPr>
      <w:r w:rsidRPr="0080214E">
        <w:rPr>
          <w:i/>
          <w:color w:val="6B7280"/>
          <w:lang w:val="fr-FR"/>
        </w:rPr>
        <w:t>Ces montants sont des estimations indicatives. Le détail sera précisé dans la proposition du prestataire retenu.</w:t>
      </w:r>
    </w:p>
    <w:p w14:paraId="244F59B2" w14:textId="77777777" w:rsidR="00C75D0D" w:rsidRPr="0080214E" w:rsidRDefault="00000000">
      <w:pPr>
        <w:pStyle w:val="Titre1"/>
        <w:rPr>
          <w:lang w:val="fr-FR"/>
        </w:rPr>
      </w:pPr>
      <w:r w:rsidRPr="0080214E">
        <w:rPr>
          <w:lang w:val="fr-FR"/>
        </w:rPr>
        <w:t>10. CALENDRIER PRÉVISIONNEL</w:t>
      </w:r>
    </w:p>
    <w:p w14:paraId="1330C9D3" w14:textId="77777777" w:rsidR="00C75D0D" w:rsidRDefault="00000000">
      <w:r w:rsidRPr="0080214E">
        <w:rPr>
          <w:i/>
          <w:color w:val="6B7280"/>
          <w:lang w:val="fr-FR"/>
        </w:rPr>
        <w:t xml:space="preserve">Les délais ci-dessous s'entendent après réception des contenus que nous fournirons (logo, textes, photos). </w:t>
      </w:r>
      <w:r>
        <w:rPr>
          <w:i/>
          <w:color w:val="6B7280"/>
        </w:rPr>
        <w:t xml:space="preserve">La phase de </w:t>
      </w:r>
      <w:proofErr w:type="spellStart"/>
      <w:r>
        <w:rPr>
          <w:i/>
          <w:color w:val="6B7280"/>
        </w:rPr>
        <w:t>recueil</w:t>
      </w:r>
      <w:proofErr w:type="spellEnd"/>
      <w:r>
        <w:rPr>
          <w:i/>
          <w:color w:val="6B7280"/>
        </w:rPr>
        <w:t xml:space="preserve"> pourrait prendre 2 à 4 semaines.</w:t>
      </w:r>
    </w:p>
    <w:p w14:paraId="51BB540E" w14:textId="77777777" w:rsidR="00C75D0D" w:rsidRDefault="00C75D0D"/>
    <w:tbl>
      <w:tblPr>
        <w:tblStyle w:val="Grilledutableau"/>
        <w:tblW w:w="0" w:type="auto"/>
        <w:jc w:val="center"/>
        <w:tblLook w:val="04A0" w:firstRow="1" w:lastRow="0" w:firstColumn="1" w:lastColumn="0" w:noHBand="0" w:noVBand="1"/>
      </w:tblPr>
      <w:tblGrid>
        <w:gridCol w:w="2551"/>
        <w:gridCol w:w="1417"/>
        <w:gridCol w:w="4535"/>
      </w:tblGrid>
      <w:tr w:rsidR="00C75D0D" w14:paraId="37323983" w14:textId="77777777">
        <w:trPr>
          <w:jc w:val="center"/>
        </w:trPr>
        <w:tc>
          <w:tcPr>
            <w:tcW w:w="2551" w:type="dxa"/>
            <w:shd w:val="clear" w:color="auto" w:fill="0070A0"/>
          </w:tcPr>
          <w:p w14:paraId="1A9483F7" w14:textId="77777777" w:rsidR="00C75D0D" w:rsidRDefault="00000000">
            <w:pPr>
              <w:jc w:val="center"/>
            </w:pPr>
            <w:r>
              <w:rPr>
                <w:b/>
                <w:color w:val="FFFFFF"/>
                <w:sz w:val="18"/>
              </w:rPr>
              <w:t>Étape</w:t>
            </w:r>
          </w:p>
        </w:tc>
        <w:tc>
          <w:tcPr>
            <w:tcW w:w="1417" w:type="dxa"/>
            <w:shd w:val="clear" w:color="auto" w:fill="0070A0"/>
          </w:tcPr>
          <w:p w14:paraId="4E975D44" w14:textId="77777777" w:rsidR="00C75D0D" w:rsidRDefault="00000000">
            <w:pPr>
              <w:jc w:val="center"/>
            </w:pPr>
            <w:r>
              <w:rPr>
                <w:b/>
                <w:color w:val="FFFFFF"/>
                <w:sz w:val="18"/>
              </w:rPr>
              <w:t>Durée estimée</w:t>
            </w:r>
          </w:p>
        </w:tc>
        <w:tc>
          <w:tcPr>
            <w:tcW w:w="4535" w:type="dxa"/>
            <w:shd w:val="clear" w:color="auto" w:fill="0070A0"/>
          </w:tcPr>
          <w:p w14:paraId="1FE1DEEF" w14:textId="77777777" w:rsidR="00C75D0D" w:rsidRDefault="00000000">
            <w:pPr>
              <w:jc w:val="center"/>
            </w:pPr>
            <w:r>
              <w:rPr>
                <w:b/>
                <w:color w:val="FFFFFF"/>
                <w:sz w:val="18"/>
              </w:rPr>
              <w:t>Qui fait quoi</w:t>
            </w:r>
          </w:p>
        </w:tc>
      </w:tr>
      <w:tr w:rsidR="00C75D0D" w:rsidRPr="0080214E" w14:paraId="48F89A78" w14:textId="77777777">
        <w:trPr>
          <w:jc w:val="center"/>
        </w:trPr>
        <w:tc>
          <w:tcPr>
            <w:tcW w:w="2551" w:type="dxa"/>
          </w:tcPr>
          <w:p w14:paraId="1CD52365" w14:textId="77777777" w:rsidR="00C75D0D" w:rsidRDefault="00000000">
            <w:r>
              <w:rPr>
                <w:sz w:val="18"/>
              </w:rPr>
              <w:t>Recueil des contenus</w:t>
            </w:r>
          </w:p>
        </w:tc>
        <w:tc>
          <w:tcPr>
            <w:tcW w:w="1417" w:type="dxa"/>
          </w:tcPr>
          <w:p w14:paraId="37BB9423" w14:textId="77777777" w:rsidR="00C75D0D" w:rsidRDefault="00000000">
            <w:r>
              <w:rPr>
                <w:sz w:val="18"/>
              </w:rPr>
              <w:t>2-4 sem.</w:t>
            </w:r>
          </w:p>
        </w:tc>
        <w:tc>
          <w:tcPr>
            <w:tcW w:w="4535" w:type="dxa"/>
          </w:tcPr>
          <w:p w14:paraId="322ED044" w14:textId="77777777" w:rsidR="00C75D0D" w:rsidRPr="0080214E" w:rsidRDefault="00000000">
            <w:pPr>
              <w:rPr>
                <w:lang w:val="fr-FR"/>
              </w:rPr>
            </w:pPr>
            <w:r w:rsidRPr="0080214E">
              <w:rPr>
                <w:sz w:val="18"/>
                <w:lang w:val="fr-FR"/>
              </w:rPr>
              <w:t>Le club fournit les éléments (cf. section 4)</w:t>
            </w:r>
          </w:p>
        </w:tc>
      </w:tr>
      <w:tr w:rsidR="00C75D0D" w:rsidRPr="0080214E" w14:paraId="51B78FCF" w14:textId="77777777">
        <w:trPr>
          <w:jc w:val="center"/>
        </w:trPr>
        <w:tc>
          <w:tcPr>
            <w:tcW w:w="2551" w:type="dxa"/>
            <w:shd w:val="clear" w:color="auto" w:fill="F4F5F7"/>
          </w:tcPr>
          <w:p w14:paraId="044AB84D" w14:textId="77777777" w:rsidR="00C75D0D" w:rsidRDefault="00000000">
            <w:r>
              <w:rPr>
                <w:sz w:val="18"/>
              </w:rPr>
              <w:t xml:space="preserve">Maquettes </w:t>
            </w:r>
            <w:proofErr w:type="spellStart"/>
            <w:r>
              <w:rPr>
                <w:sz w:val="18"/>
              </w:rPr>
              <w:t>graphiques</w:t>
            </w:r>
            <w:proofErr w:type="spellEnd"/>
          </w:p>
        </w:tc>
        <w:tc>
          <w:tcPr>
            <w:tcW w:w="1417" w:type="dxa"/>
            <w:shd w:val="clear" w:color="auto" w:fill="F4F5F7"/>
          </w:tcPr>
          <w:p w14:paraId="418D191F" w14:textId="77777777" w:rsidR="00C75D0D" w:rsidRDefault="00000000">
            <w:r>
              <w:rPr>
                <w:sz w:val="18"/>
              </w:rPr>
              <w:t>1 sem.</w:t>
            </w:r>
          </w:p>
        </w:tc>
        <w:tc>
          <w:tcPr>
            <w:tcW w:w="4535" w:type="dxa"/>
            <w:shd w:val="clear" w:color="auto" w:fill="F4F5F7"/>
          </w:tcPr>
          <w:p w14:paraId="5D09881C" w14:textId="77777777" w:rsidR="00C75D0D" w:rsidRPr="0080214E" w:rsidRDefault="00000000">
            <w:pPr>
              <w:rPr>
                <w:lang w:val="fr-FR"/>
              </w:rPr>
            </w:pPr>
            <w:r w:rsidRPr="0080214E">
              <w:rPr>
                <w:sz w:val="18"/>
                <w:lang w:val="fr-FR"/>
              </w:rPr>
              <w:t>Prestataire propose, le club valide</w:t>
            </w:r>
          </w:p>
        </w:tc>
      </w:tr>
      <w:tr w:rsidR="00C75D0D" w14:paraId="0BBF580C" w14:textId="77777777">
        <w:trPr>
          <w:jc w:val="center"/>
        </w:trPr>
        <w:tc>
          <w:tcPr>
            <w:tcW w:w="2551" w:type="dxa"/>
          </w:tcPr>
          <w:p w14:paraId="0A14D8C9" w14:textId="77777777" w:rsidR="00C75D0D" w:rsidRDefault="00000000">
            <w:r>
              <w:rPr>
                <w:sz w:val="18"/>
              </w:rPr>
              <w:t xml:space="preserve">Développement et </w:t>
            </w:r>
            <w:proofErr w:type="spellStart"/>
            <w:r>
              <w:rPr>
                <w:sz w:val="18"/>
              </w:rPr>
              <w:t>intégration</w:t>
            </w:r>
            <w:proofErr w:type="spellEnd"/>
          </w:p>
        </w:tc>
        <w:tc>
          <w:tcPr>
            <w:tcW w:w="1417" w:type="dxa"/>
          </w:tcPr>
          <w:p w14:paraId="5CCD4FAA" w14:textId="77777777" w:rsidR="00C75D0D" w:rsidRDefault="00000000">
            <w:r>
              <w:rPr>
                <w:sz w:val="18"/>
              </w:rPr>
              <w:t>2-4 sem.</w:t>
            </w:r>
          </w:p>
        </w:tc>
        <w:tc>
          <w:tcPr>
            <w:tcW w:w="4535" w:type="dxa"/>
          </w:tcPr>
          <w:p w14:paraId="4B7612E2" w14:textId="77777777" w:rsidR="00C75D0D" w:rsidRDefault="00000000">
            <w:r>
              <w:rPr>
                <w:sz w:val="18"/>
              </w:rPr>
              <w:t>Prestataire</w:t>
            </w:r>
          </w:p>
        </w:tc>
      </w:tr>
      <w:tr w:rsidR="00C75D0D" w14:paraId="1CF9494F" w14:textId="77777777">
        <w:trPr>
          <w:jc w:val="center"/>
        </w:trPr>
        <w:tc>
          <w:tcPr>
            <w:tcW w:w="2551" w:type="dxa"/>
            <w:shd w:val="clear" w:color="auto" w:fill="F4F5F7"/>
          </w:tcPr>
          <w:p w14:paraId="46A18612" w14:textId="77777777" w:rsidR="00C75D0D" w:rsidRDefault="00000000">
            <w:r>
              <w:rPr>
                <w:sz w:val="18"/>
              </w:rPr>
              <w:t>Configuration bilinguisme</w:t>
            </w:r>
          </w:p>
        </w:tc>
        <w:tc>
          <w:tcPr>
            <w:tcW w:w="1417" w:type="dxa"/>
            <w:shd w:val="clear" w:color="auto" w:fill="F4F5F7"/>
          </w:tcPr>
          <w:p w14:paraId="3DA145D8" w14:textId="77777777" w:rsidR="00C75D0D" w:rsidRDefault="00000000">
            <w:r>
              <w:rPr>
                <w:sz w:val="18"/>
              </w:rPr>
              <w:t>1 sem.</w:t>
            </w:r>
          </w:p>
        </w:tc>
        <w:tc>
          <w:tcPr>
            <w:tcW w:w="4535" w:type="dxa"/>
            <w:shd w:val="clear" w:color="auto" w:fill="F4F5F7"/>
          </w:tcPr>
          <w:p w14:paraId="6F01391F" w14:textId="77777777" w:rsidR="00C75D0D" w:rsidRDefault="00000000">
            <w:r>
              <w:rPr>
                <w:sz w:val="18"/>
              </w:rPr>
              <w:t>Prestataire + bénévole traducteur</w:t>
            </w:r>
          </w:p>
        </w:tc>
      </w:tr>
      <w:tr w:rsidR="00C75D0D" w:rsidRPr="0080214E" w14:paraId="666503C1" w14:textId="77777777">
        <w:trPr>
          <w:jc w:val="center"/>
        </w:trPr>
        <w:tc>
          <w:tcPr>
            <w:tcW w:w="2551" w:type="dxa"/>
          </w:tcPr>
          <w:p w14:paraId="227E16AB" w14:textId="77777777" w:rsidR="00C75D0D" w:rsidRDefault="00000000">
            <w:r>
              <w:rPr>
                <w:sz w:val="18"/>
              </w:rPr>
              <w:t>Tests et corrections</w:t>
            </w:r>
          </w:p>
        </w:tc>
        <w:tc>
          <w:tcPr>
            <w:tcW w:w="1417" w:type="dxa"/>
          </w:tcPr>
          <w:p w14:paraId="5A387616" w14:textId="77777777" w:rsidR="00C75D0D" w:rsidRDefault="00000000">
            <w:r>
              <w:rPr>
                <w:sz w:val="18"/>
              </w:rPr>
              <w:t>1 sem.</w:t>
            </w:r>
          </w:p>
        </w:tc>
        <w:tc>
          <w:tcPr>
            <w:tcW w:w="4535" w:type="dxa"/>
          </w:tcPr>
          <w:p w14:paraId="43170D46" w14:textId="77777777" w:rsidR="00C75D0D" w:rsidRPr="0080214E" w:rsidRDefault="00000000">
            <w:pPr>
              <w:rPr>
                <w:lang w:val="fr-FR"/>
              </w:rPr>
            </w:pPr>
            <w:r w:rsidRPr="0080214E">
              <w:rPr>
                <w:sz w:val="18"/>
                <w:lang w:val="fr-FR"/>
              </w:rPr>
              <w:t>Le club teste, prestataire corrige</w:t>
            </w:r>
          </w:p>
        </w:tc>
      </w:tr>
      <w:tr w:rsidR="00C75D0D" w14:paraId="3295DB69" w14:textId="77777777">
        <w:trPr>
          <w:jc w:val="center"/>
        </w:trPr>
        <w:tc>
          <w:tcPr>
            <w:tcW w:w="2551" w:type="dxa"/>
            <w:shd w:val="clear" w:color="auto" w:fill="F4F5F7"/>
          </w:tcPr>
          <w:p w14:paraId="4C4DEE56" w14:textId="77777777" w:rsidR="00C75D0D" w:rsidRDefault="00000000">
            <w:r>
              <w:rPr>
                <w:sz w:val="18"/>
              </w:rPr>
              <w:t xml:space="preserve">Formation du </w:t>
            </w:r>
            <w:proofErr w:type="spellStart"/>
            <w:r>
              <w:rPr>
                <w:sz w:val="18"/>
              </w:rPr>
              <w:t>bénévole</w:t>
            </w:r>
            <w:proofErr w:type="spellEnd"/>
          </w:p>
        </w:tc>
        <w:tc>
          <w:tcPr>
            <w:tcW w:w="1417" w:type="dxa"/>
            <w:shd w:val="clear" w:color="auto" w:fill="F4F5F7"/>
          </w:tcPr>
          <w:p w14:paraId="64BD304F" w14:textId="77777777" w:rsidR="00C75D0D" w:rsidRDefault="00000000">
            <w:r>
              <w:rPr>
                <w:sz w:val="18"/>
              </w:rPr>
              <w:t>1h</w:t>
            </w:r>
          </w:p>
        </w:tc>
        <w:tc>
          <w:tcPr>
            <w:tcW w:w="4535" w:type="dxa"/>
            <w:shd w:val="clear" w:color="auto" w:fill="F4F5F7"/>
          </w:tcPr>
          <w:p w14:paraId="48F32316" w14:textId="77777777" w:rsidR="00C75D0D" w:rsidRDefault="00000000">
            <w:r>
              <w:rPr>
                <w:sz w:val="18"/>
              </w:rPr>
              <w:t>Prestataire forme</w:t>
            </w:r>
          </w:p>
        </w:tc>
      </w:tr>
      <w:tr w:rsidR="00C75D0D" w14:paraId="37B74FA8" w14:textId="77777777">
        <w:trPr>
          <w:jc w:val="center"/>
        </w:trPr>
        <w:tc>
          <w:tcPr>
            <w:tcW w:w="2551" w:type="dxa"/>
          </w:tcPr>
          <w:p w14:paraId="3A0F0B82" w14:textId="77777777" w:rsidR="00C75D0D" w:rsidRDefault="00000000">
            <w:r>
              <w:rPr>
                <w:sz w:val="18"/>
              </w:rPr>
              <w:t>TOTAL après contenus</w:t>
            </w:r>
          </w:p>
        </w:tc>
        <w:tc>
          <w:tcPr>
            <w:tcW w:w="1417" w:type="dxa"/>
          </w:tcPr>
          <w:p w14:paraId="6E395530" w14:textId="77777777" w:rsidR="00C75D0D" w:rsidRDefault="00000000">
            <w:r>
              <w:rPr>
                <w:sz w:val="18"/>
              </w:rPr>
              <w:t>5-8 semaines</w:t>
            </w:r>
          </w:p>
        </w:tc>
        <w:tc>
          <w:tcPr>
            <w:tcW w:w="4535" w:type="dxa"/>
          </w:tcPr>
          <w:p w14:paraId="2885FFE9" w14:textId="77777777" w:rsidR="00C75D0D" w:rsidRDefault="00C75D0D"/>
        </w:tc>
      </w:tr>
    </w:tbl>
    <w:p w14:paraId="0E77BAD9" w14:textId="77777777" w:rsidR="00C75D0D" w:rsidRDefault="00C75D0D"/>
    <w:p w14:paraId="2247D001" w14:textId="77777777" w:rsidR="00C75D0D" w:rsidRPr="0080214E" w:rsidRDefault="00000000">
      <w:pPr>
        <w:rPr>
          <w:lang w:val="fr-FR"/>
        </w:rPr>
      </w:pPr>
      <w:r w:rsidRPr="0080214E">
        <w:rPr>
          <w:b/>
          <w:color w:val="0070A0"/>
          <w:lang w:val="fr-FR"/>
        </w:rPr>
        <w:t>Objectif de mise en ligne : septembre 2026 (rentrée sportive)</w:t>
      </w:r>
    </w:p>
    <w:p w14:paraId="3803808B" w14:textId="77777777" w:rsidR="00C75D0D" w:rsidRPr="0080214E" w:rsidRDefault="00000000">
      <w:pPr>
        <w:pStyle w:val="Titre1"/>
        <w:rPr>
          <w:lang w:val="fr-FR"/>
        </w:rPr>
      </w:pPr>
      <w:r w:rsidRPr="0080214E">
        <w:rPr>
          <w:lang w:val="fr-FR"/>
        </w:rPr>
        <w:t>11. PROCHAINES ÉTAPES</w:t>
      </w:r>
    </w:p>
    <w:p w14:paraId="79672797" w14:textId="77777777" w:rsidR="00C75D0D" w:rsidRPr="0080214E" w:rsidRDefault="00000000">
      <w:pPr>
        <w:rPr>
          <w:lang w:val="fr-FR"/>
        </w:rPr>
      </w:pPr>
      <w:r w:rsidRPr="0080214E">
        <w:rPr>
          <w:b/>
          <w:color w:val="0070A0"/>
          <w:lang w:val="fr-FR"/>
        </w:rPr>
        <w:t xml:space="preserve">1. </w:t>
      </w:r>
      <w:r w:rsidRPr="0080214E">
        <w:rPr>
          <w:lang w:val="fr-FR"/>
        </w:rPr>
        <w:t>La direction relit ce document et arbitre les points [À PRÉCISER]</w:t>
      </w:r>
    </w:p>
    <w:p w14:paraId="0566B68F" w14:textId="77777777" w:rsidR="00C75D0D" w:rsidRPr="0080214E" w:rsidRDefault="00000000">
      <w:pPr>
        <w:rPr>
          <w:lang w:val="fr-FR"/>
        </w:rPr>
      </w:pPr>
      <w:r w:rsidRPr="0080214E">
        <w:rPr>
          <w:b/>
          <w:color w:val="0070A0"/>
          <w:lang w:val="fr-FR"/>
        </w:rPr>
        <w:t xml:space="preserve">2. </w:t>
      </w:r>
      <w:r w:rsidRPr="0080214E">
        <w:rPr>
          <w:lang w:val="fr-FR"/>
        </w:rPr>
        <w:t>Réunion de cadrage (30 min) pour répondre aux questions et valider les besoins</w:t>
      </w:r>
    </w:p>
    <w:p w14:paraId="5076323D" w14:textId="77777777" w:rsidR="00C75D0D" w:rsidRPr="0080214E" w:rsidRDefault="00000000">
      <w:pPr>
        <w:rPr>
          <w:lang w:val="fr-FR"/>
        </w:rPr>
      </w:pPr>
      <w:r w:rsidRPr="0080214E">
        <w:rPr>
          <w:b/>
          <w:color w:val="0070A0"/>
          <w:lang w:val="fr-FR"/>
        </w:rPr>
        <w:t xml:space="preserve">3. </w:t>
      </w:r>
      <w:r w:rsidRPr="0080214E">
        <w:rPr>
          <w:lang w:val="fr-FR"/>
        </w:rPr>
        <w:t>Validation du budget et de l'approche technique</w:t>
      </w:r>
    </w:p>
    <w:p w14:paraId="61722107" w14:textId="77777777" w:rsidR="00C75D0D" w:rsidRPr="0080214E" w:rsidRDefault="00000000">
      <w:pPr>
        <w:rPr>
          <w:lang w:val="fr-FR"/>
        </w:rPr>
      </w:pPr>
      <w:r w:rsidRPr="0080214E">
        <w:rPr>
          <w:b/>
          <w:color w:val="0070A0"/>
          <w:lang w:val="fr-FR"/>
        </w:rPr>
        <w:t xml:space="preserve">4. </w:t>
      </w:r>
      <w:r w:rsidRPr="0080214E">
        <w:rPr>
          <w:lang w:val="fr-FR"/>
        </w:rPr>
        <w:t>Le club rassemble les contenus (logo, textes, photos — cf. section 4)</w:t>
      </w:r>
    </w:p>
    <w:p w14:paraId="726A05B2" w14:textId="77777777" w:rsidR="00C75D0D" w:rsidRPr="0080214E" w:rsidRDefault="00000000">
      <w:pPr>
        <w:rPr>
          <w:lang w:val="fr-FR"/>
        </w:rPr>
      </w:pPr>
      <w:r w:rsidRPr="0080214E">
        <w:rPr>
          <w:b/>
          <w:color w:val="0070A0"/>
          <w:lang w:val="fr-FR"/>
        </w:rPr>
        <w:t xml:space="preserve">5. </w:t>
      </w:r>
      <w:r w:rsidRPr="0080214E">
        <w:rPr>
          <w:lang w:val="fr-FR"/>
        </w:rPr>
        <w:t>Démarrage de la réalisation dès que les contenus principaux sont transmis au prestataire</w:t>
      </w:r>
    </w:p>
    <w:p w14:paraId="68697D0A" w14:textId="77777777" w:rsidR="00C75D0D" w:rsidRPr="0080214E" w:rsidRDefault="00C75D0D">
      <w:pPr>
        <w:rPr>
          <w:lang w:val="fr-FR"/>
        </w:rPr>
      </w:pPr>
    </w:p>
    <w:p w14:paraId="31EEE0BE" w14:textId="77777777" w:rsidR="00C75D0D" w:rsidRPr="0080214E" w:rsidRDefault="00C75D0D">
      <w:pPr>
        <w:rPr>
          <w:lang w:val="fr-FR"/>
        </w:rPr>
      </w:pPr>
    </w:p>
    <w:sectPr w:rsidR="00C75D0D" w:rsidRPr="0080214E"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4AF4BC" w14:textId="77777777" w:rsidR="00EF628D" w:rsidRDefault="00EF628D" w:rsidP="009C47D4">
      <w:pPr>
        <w:spacing w:after="0" w:line="240" w:lineRule="auto"/>
      </w:pPr>
      <w:r>
        <w:separator/>
      </w:r>
    </w:p>
  </w:endnote>
  <w:endnote w:type="continuationSeparator" w:id="0">
    <w:p w14:paraId="0208D052" w14:textId="77777777" w:rsidR="00EF628D" w:rsidRDefault="00EF628D" w:rsidP="009C47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E6905" w14:textId="77777777" w:rsidR="009C47D4" w:rsidRPr="0080214E" w:rsidRDefault="009C47D4" w:rsidP="009C47D4">
    <w:pPr>
      <w:jc w:val="center"/>
      <w:rPr>
        <w:lang w:val="fr-FR"/>
      </w:rPr>
    </w:pPr>
    <w:r w:rsidRPr="0080214E">
      <w:rPr>
        <w:color w:val="6B7280"/>
        <w:sz w:val="18"/>
        <w:lang w:val="fr-FR"/>
      </w:rPr>
      <w:t xml:space="preserve">Document émis par l'ASJ Espelette — rédigé avec l'accompagnement de </w:t>
    </w:r>
    <w:proofErr w:type="spellStart"/>
    <w:r w:rsidRPr="0080214E">
      <w:rPr>
        <w:color w:val="6B7280"/>
        <w:sz w:val="18"/>
        <w:lang w:val="fr-FR"/>
      </w:rPr>
      <w:t>SKenea</w:t>
    </w:r>
    <w:proofErr w:type="spellEnd"/>
    <w:r w:rsidRPr="0080214E">
      <w:rPr>
        <w:color w:val="6B7280"/>
        <w:sz w:val="18"/>
        <w:lang w:val="fr-FR"/>
      </w:rPr>
      <w:t>.</w:t>
    </w:r>
  </w:p>
  <w:p w14:paraId="205CDA7A" w14:textId="77777777" w:rsidR="009C47D4" w:rsidRPr="009C47D4" w:rsidRDefault="009C47D4">
    <w:pPr>
      <w:pStyle w:val="Pieddepage"/>
      <w:rPr>
        <w:lang w:val="fr-F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5BE0A3" w14:textId="77777777" w:rsidR="00EF628D" w:rsidRDefault="00EF628D" w:rsidP="009C47D4">
      <w:pPr>
        <w:spacing w:after="0" w:line="240" w:lineRule="auto"/>
      </w:pPr>
      <w:r>
        <w:separator/>
      </w:r>
    </w:p>
  </w:footnote>
  <w:footnote w:type="continuationSeparator" w:id="0">
    <w:p w14:paraId="598D64F6" w14:textId="77777777" w:rsidR="00EF628D" w:rsidRDefault="00EF628D" w:rsidP="009C47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506601216">
    <w:abstractNumId w:val="8"/>
  </w:num>
  <w:num w:numId="2" w16cid:durableId="725641095">
    <w:abstractNumId w:val="6"/>
  </w:num>
  <w:num w:numId="3" w16cid:durableId="1937977424">
    <w:abstractNumId w:val="5"/>
  </w:num>
  <w:num w:numId="4" w16cid:durableId="1617560031">
    <w:abstractNumId w:val="4"/>
  </w:num>
  <w:num w:numId="5" w16cid:durableId="1126850890">
    <w:abstractNumId w:val="7"/>
  </w:num>
  <w:num w:numId="6" w16cid:durableId="24408306">
    <w:abstractNumId w:val="3"/>
  </w:num>
  <w:num w:numId="7" w16cid:durableId="2068453756">
    <w:abstractNumId w:val="2"/>
  </w:num>
  <w:num w:numId="8" w16cid:durableId="1320381419">
    <w:abstractNumId w:val="1"/>
  </w:num>
  <w:num w:numId="9" w16cid:durableId="19774423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0D08"/>
    <w:rsid w:val="0029639D"/>
    <w:rsid w:val="00326F90"/>
    <w:rsid w:val="0080214E"/>
    <w:rsid w:val="009C47D4"/>
    <w:rsid w:val="00A8292D"/>
    <w:rsid w:val="00AA1D8D"/>
    <w:rsid w:val="00B47730"/>
    <w:rsid w:val="00C75D0D"/>
    <w:rsid w:val="00CB0664"/>
    <w:rsid w:val="00EF628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D6713B"/>
  <w14:defaultImageDpi w14:val="300"/>
  <w15:docId w15:val="{7B6E2FD3-64D3-4027-A5B4-AC6588CA65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1A1A1A"/>
      <w:sz w:val="20"/>
    </w:rPr>
  </w:style>
  <w:style w:type="paragraph" w:styleId="Titre1">
    <w:name w:val="heading 1"/>
    <w:basedOn w:val="Normal"/>
    <w:next w:val="Normal"/>
    <w:link w:val="Titre1Car"/>
    <w:uiPriority w:val="9"/>
    <w:qFormat/>
    <w:rsid w:val="00FC693F"/>
    <w:pPr>
      <w:keepNext/>
      <w:keepLines/>
      <w:spacing w:before="360"/>
      <w:outlineLvl w:val="0"/>
    </w:pPr>
    <w:rPr>
      <w:rFonts w:asciiTheme="majorHAnsi" w:eastAsiaTheme="majorEastAsia" w:hAnsiTheme="majorHAnsi" w:cstheme="majorBidi"/>
      <w:b/>
      <w:bCs/>
      <w:color w:val="0070A0"/>
      <w:sz w:val="28"/>
      <w:szCs w:val="28"/>
    </w:rPr>
  </w:style>
  <w:style w:type="paragraph" w:styleId="Titre2">
    <w:name w:val="heading 2"/>
    <w:basedOn w:val="Normal"/>
    <w:next w:val="Normal"/>
    <w:link w:val="Titre2Car"/>
    <w:uiPriority w:val="9"/>
    <w:unhideWhenUsed/>
    <w:qFormat/>
    <w:rsid w:val="00FC693F"/>
    <w:pPr>
      <w:keepNext/>
      <w:keepLines/>
      <w:spacing w:before="240"/>
      <w:outlineLvl w:val="1"/>
    </w:pPr>
    <w:rPr>
      <w:rFonts w:asciiTheme="majorHAnsi" w:eastAsiaTheme="majorEastAsia" w:hAnsiTheme="majorHAnsi" w:cstheme="majorBidi"/>
      <w:b/>
      <w:bCs/>
      <w:color w:val="0070A0"/>
      <w:sz w:val="26"/>
      <w:szCs w:val="26"/>
    </w:rPr>
  </w:style>
  <w:style w:type="paragraph" w:styleId="Titre3">
    <w:name w:val="heading 3"/>
    <w:basedOn w:val="Normal"/>
    <w:next w:val="Normal"/>
    <w:link w:val="Titre3Car"/>
    <w:uiPriority w:val="9"/>
    <w:unhideWhenUsed/>
    <w:qFormat/>
    <w:rsid w:val="00FC693F"/>
    <w:pPr>
      <w:keepNext/>
      <w:keepLines/>
      <w:spacing w:before="240"/>
      <w:outlineLvl w:val="2"/>
    </w:pPr>
    <w:rPr>
      <w:rFonts w:asciiTheme="majorHAnsi" w:eastAsiaTheme="majorEastAsia" w:hAnsiTheme="majorHAnsi" w:cstheme="majorBidi"/>
      <w:b/>
      <w:bCs/>
      <w:color w:val="0070A0"/>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ind w:left="360"/>
      <w:contextualSpacing/>
    </w:pPr>
  </w:style>
  <w:style w:type="paragraph" w:styleId="Listecontinue2">
    <w:name w:val="List Continue 2"/>
    <w:basedOn w:val="Normal"/>
    <w:uiPriority w:val="99"/>
    <w:unhideWhenUsed/>
    <w:rsid w:val="0029639D"/>
    <w:pPr>
      <w:ind w:left="720"/>
      <w:contextualSpacing/>
    </w:pPr>
  </w:style>
  <w:style w:type="paragraph" w:styleId="Listecontinue3">
    <w:name w:val="List Continue 3"/>
    <w:basedOn w:val="Normal"/>
    <w:uiPriority w:val="99"/>
    <w:unhideWhenUsed/>
    <w:rsid w:val="0029639D"/>
    <w:pPr>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10</Pages>
  <Words>1873</Words>
  <Characters>10304</Characters>
  <Application>Microsoft Office Word</Application>
  <DocSecurity>0</DocSecurity>
  <Lines>85</Lines>
  <Paragraphs>24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12153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Stephane Kreckelbergh</cp:lastModifiedBy>
  <cp:revision>3</cp:revision>
  <dcterms:created xsi:type="dcterms:W3CDTF">2013-12-23T23:15:00Z</dcterms:created>
  <dcterms:modified xsi:type="dcterms:W3CDTF">2026-02-18T13:36:00Z</dcterms:modified>
  <cp:category/>
</cp:coreProperties>
</file>